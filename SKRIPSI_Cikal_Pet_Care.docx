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28"/>
        </w:rPr>
        <w:t>SKRIPSI</w:t>
      </w:r>
    </w:p>
    <w:p>
      <w:pPr>
        <w:spacing w:before="0" w:after="120"/>
        <w:jc w:val="both"/>
      </w:pPr>
    </w:p>
    <w:p>
      <w:pPr>
        <w:spacing w:before="0" w:after="120"/>
        <w:jc w:val="center"/>
      </w:pPr>
      <w:r>
        <w:rPr>
          <w:rFonts w:ascii="Times New Roman" w:hAnsi="Times New Roman"/>
          <w:b/>
          <w:i w:val="0"/>
          <w:sz w:val="28"/>
        </w:rPr>
        <w:t>RANCANG BANGUN SISTEM INFORMASI MANAJEMEN LAYANAN</w:t>
        <w:br/>
        <w:t>PERAWATAN KUCING BERBASIS WEB</w:t>
        <w:br/>
        <w:t>(Studi Kasus: Cikal Pet Care Polewali Mandar)</w:t>
      </w:r>
    </w:p>
    <w:p>
      <w:pPr>
        <w:spacing w:before="0" w:after="120"/>
        <w:jc w:val="both"/>
      </w:pPr>
    </w:p>
    <w:p>
      <w:pPr>
        <w:spacing w:before="0" w:after="120"/>
        <w:jc w:val="both"/>
      </w:pPr>
    </w:p>
    <w:p>
      <w:pPr>
        <w:spacing w:before="0" w:after="80"/>
        <w:jc w:val="center"/>
      </w:pPr>
      <w:r>
        <w:rPr>
          <w:rFonts w:ascii="Times New Roman" w:hAnsi="Times New Roman"/>
          <w:b w:val="0"/>
          <w:i w:val="0"/>
          <w:sz w:val="24"/>
        </w:rPr>
        <w:t>Diajukan sebagai Syarat untuk Menyelesaikan Program Studi Strata Satu (S1)</w:t>
        <w:br/>
        <w:t>Program Studi Teknik Informatika / Sistem Informasi</w:t>
      </w:r>
    </w:p>
    <w:p>
      <w:pPr>
        <w:spacing w:before="0" w:after="120"/>
        <w:jc w:val="both"/>
      </w:pPr>
    </w:p>
    <w:p>
      <w:pPr>
        <w:spacing w:before="0" w:after="120"/>
        <w:jc w:val="both"/>
      </w:pPr>
    </w:p>
    <w:p>
      <w:pPr>
        <w:spacing w:before="0" w:after="120"/>
        <w:jc w:val="both"/>
      </w:pPr>
    </w:p>
    <w:p>
      <w:pPr>
        <w:spacing w:before="0" w:after="80"/>
        <w:jc w:val="center"/>
      </w:pPr>
      <w:r>
        <w:rPr>
          <w:rFonts w:ascii="Times New Roman" w:hAnsi="Times New Roman"/>
          <w:b/>
          <w:i w:val="0"/>
          <w:sz w:val="24"/>
        </w:rPr>
        <w:t>Tahun 2026</w:t>
      </w:r>
    </w:p>
    <w:p>
      <w:r>
        <w:br w:type="page"/>
      </w:r>
    </w:p>
    <w:p>
      <w:pPr>
        <w:spacing w:before="240" w:after="120"/>
        <w:jc w:val="center"/>
      </w:pPr>
      <w:r>
        <w:rPr>
          <w:rFonts w:ascii="Times New Roman" w:hAnsi="Times New Roman"/>
          <w:b/>
          <w:i w:val="0"/>
          <w:sz w:val="28"/>
        </w:rPr>
        <w:t>ABSTRAK</w:t>
      </w:r>
    </w:p>
    <w:p>
      <w:pPr>
        <w:spacing w:before="0" w:after="120"/>
        <w:jc w:val="both"/>
      </w:pPr>
    </w:p>
    <w:p>
      <w:pPr>
        <w:spacing w:before="0" w:after="120" w:line="360" w:lineRule="exact"/>
        <w:ind w:firstLine="720"/>
        <w:jc w:val="both"/>
      </w:pPr>
      <w:r>
        <w:rPr>
          <w:rFonts w:ascii="Times New Roman" w:hAnsi="Times New Roman"/>
          <w:b/>
          <w:i w:val="0"/>
          <w:sz w:val="24"/>
        </w:rPr>
        <w:t>Rancang Bangun Sistem Informasi Manajemen Layanan Perawatan Kucing Berbasis Web (Studi Kasus: Cikal Pet Care Polewali Mandar)</w:t>
      </w:r>
    </w:p>
    <w:p>
      <w:pPr>
        <w:spacing w:before="0" w:after="120" w:line="360" w:lineRule="exact"/>
        <w:ind w:firstLine="720"/>
        <w:jc w:val="both"/>
      </w:pPr>
      <w:r>
        <w:rPr>
          <w:rFonts w:ascii="Times New Roman" w:hAnsi="Times New Roman"/>
          <w:b w:val="0"/>
          <w:i w:val="0"/>
          <w:sz w:val="24"/>
        </w:rPr>
        <w:t>Pertumbuhan industri perawatan hewan peliharaan di Indonesia terus meningkat signifikan, namun banyak pelaku usaha di sektor ini masih mengelola operasionalnya secara manual dan konvensional. Cikal Pet Care Polewali Mandar, sebagai salah satu usaha layanan perawatan kucing yang berkembang di Sulawesi Barat, menghadapi berbagai permasalahan operasional meliputi pencatatan data pelanggan yang masih menggunakan buku catatan, proses pemesanan layanan melalui WhatsApp, manajemen stok produk yang tidak terintegrasi, serta tidak adanya media penjualan online. Penelitian ini bertujuan untuk merancang dan membangun sistem informasi manajemen layanan perawatan kucing berbasis web sebagai solusi atas permasalahan tersebut.</w:t>
      </w:r>
    </w:p>
    <w:p>
      <w:pPr>
        <w:spacing w:before="0" w:after="120" w:line="360" w:lineRule="exact"/>
        <w:ind w:firstLine="720"/>
        <w:jc w:val="both"/>
      </w:pPr>
      <w:r>
        <w:rPr>
          <w:rFonts w:ascii="Times New Roman" w:hAnsi="Times New Roman"/>
          <w:b w:val="0"/>
          <w:i w:val="0"/>
          <w:sz w:val="24"/>
        </w:rPr>
        <w:t>Metode pengembangan yang digunakan adalah SDLC model Waterfall dengan empat tahapan utama: analisis kebutuhan, perancangan sistem, implementasi, dan pengujian. Sistem dibangun menggunakan teknologi Next.js v16 sebagai framework utama, TypeScript, Prisma ORM, dan SQLite sebagai basis data, serta berbagai pustaka pendukung seperti NextAuth.js v5, Cloudinary, Resend, Zustand, Recharts, Zod, Bcryptjs, dan Tailwind CSS.</w:t>
      </w:r>
    </w:p>
    <w:p>
      <w:pPr>
        <w:spacing w:before="0" w:after="120" w:line="360" w:lineRule="exact"/>
        <w:ind w:firstLine="720"/>
        <w:jc w:val="both"/>
      </w:pPr>
      <w:r>
        <w:rPr>
          <w:rFonts w:ascii="Times New Roman" w:hAnsi="Times New Roman"/>
          <w:b w:val="0"/>
          <w:i w:val="0"/>
          <w:sz w:val="24"/>
        </w:rPr>
        <w:t>Hasil penelitian berupa sistem informasi manajemen berbasis web yang mencakup delapan modul utama: manajemen produk dan e-commerce, sistem booking layanan online, manajemen penitipan kucing (pet boarding), manajemen pesanan dengan verifikasi pembayaran, dashboard analitik dan laporan, manajemen konten blog, sistem notifikasi email otomatis, serta manajemen pengaturan website. Pengujian sistem dilakukan menggunakan metode Black Box Testing dengan 20 skenario uji coba yang seluruhnya menghasilkan output sesuai dengan yang diharapkan. Sistem yang dibangun mampu mengintegrasikan seluruh proses operasional Cikal Pet Care dalam satu platform berbasis web yang responsif dan mudah digunakan, sehingga diharapkan dapat meningkatkan efisiensi operasional dan kualitas pelayanan kepada pelanggan.</w:t>
      </w:r>
    </w:p>
    <w:p>
      <w:pPr>
        <w:spacing w:before="120" w:after="0" w:line="360" w:lineRule="exact"/>
        <w:jc w:val="both"/>
      </w:pPr>
      <w:r>
        <w:rPr>
          <w:rFonts w:ascii="Times New Roman" w:hAnsi="Times New Roman"/>
          <w:b w:val="0"/>
          <w:i w:val="0"/>
          <w:sz w:val="24"/>
        </w:rPr>
        <w:t xml:space="preserve">Kata kunci: </w:t>
      </w:r>
      <w:r>
        <w:rPr>
          <w:rFonts w:ascii="Times New Roman" w:hAnsi="Times New Roman"/>
          <w:b w:val="0"/>
          <w:i w:val="0"/>
          <w:sz w:val="24"/>
        </w:rPr>
        <w:t>sistem informasi manajemen, layanan perawatan kucing, Next.js, Prisma ORM, web-based application</w:t>
      </w:r>
    </w:p>
    <w:p>
      <w:r>
        <w:br w:type="page"/>
      </w:r>
    </w:p>
    <w:p>
      <w:pPr>
        <w:spacing w:before="240" w:after="120"/>
        <w:jc w:val="center"/>
      </w:pPr>
      <w:r>
        <w:rPr>
          <w:rFonts w:ascii="Times New Roman" w:hAnsi="Times New Roman"/>
          <w:b/>
          <w:i w:val="0"/>
          <w:sz w:val="28"/>
        </w:rPr>
        <w:t>BAB I</w:t>
        <w:br/>
        <w:t>PENDAHULUAN</w:t>
      </w:r>
    </w:p>
    <w:p>
      <w:pPr>
        <w:spacing w:before="0" w:after="120"/>
        <w:jc w:val="both"/>
      </w:pPr>
    </w:p>
    <w:p>
      <w:pPr>
        <w:spacing w:before="240" w:after="120"/>
        <w:jc w:val="left"/>
      </w:pPr>
      <w:r>
        <w:rPr>
          <w:rFonts w:ascii="Times New Roman" w:hAnsi="Times New Roman"/>
          <w:b/>
          <w:i w:val="0"/>
          <w:sz w:val="24"/>
        </w:rPr>
        <w:t>1.1 Latar Belakang</w:t>
      </w:r>
    </w:p>
    <w:p>
      <w:pPr>
        <w:spacing w:before="0" w:after="120" w:line="360" w:lineRule="exact"/>
        <w:ind w:firstLine="720"/>
        <w:jc w:val="both"/>
      </w:pPr>
      <w:r>
        <w:rPr>
          <w:rFonts w:ascii="Times New Roman" w:hAnsi="Times New Roman"/>
          <w:b w:val="0"/>
          <w:i w:val="0"/>
          <w:sz w:val="24"/>
        </w:rPr>
        <w:t>Perkembangan teknologi informasi dan komunikasi yang sangat pesat pada era digital ini telah membawa perubahan besar dalam berbagai aspek kehidupan manusia, termasuk dalam dunia bisnis dan layanan jasa. Pemanfaatan sistem informasi berbasis web telah menjadi kebutuhan yang tidak dapat dielakkan bagi pelaku usaha yang ingin tetap kompetitif dan relevan di tengah persaingan yang semakin ketat. Sistem informasi yang terintegrasi mampu meningkatkan efisiensi operasional, mempermudah pengelolaan data, serta meningkatkan kualitas pelayanan kepada pelanggan (O'Brien &amp; Marakas, 2011).</w:t>
      </w:r>
    </w:p>
    <w:p>
      <w:pPr>
        <w:spacing w:before="0" w:after="120" w:line="360" w:lineRule="exact"/>
        <w:ind w:firstLine="720"/>
        <w:jc w:val="both"/>
      </w:pPr>
      <w:r>
        <w:rPr>
          <w:rFonts w:ascii="Times New Roman" w:hAnsi="Times New Roman"/>
          <w:b w:val="0"/>
          <w:i w:val="0"/>
          <w:sz w:val="24"/>
        </w:rPr>
        <w:t>Salah satu sektor yang mengalami pertumbuhan signifikan di Indonesia adalah industri perawatan hewan peliharaan, khususnya kucing. Berdasarkan data American Pet Products Association (APPA, 2023), industri perawatan hewan peliharaan secara global bernilai lebih dari USD 232 miliar dan terus menunjukkan tren kenaikan setiap tahunnya. Di Indonesia, fenomena ini juga tercermin nyata: survei Populix (2023) mencatat bahwa 41% rumah tangga di Indonesia memelihara hewan peliharaan, di mana kucing menempati posisi teratas sebagai hewan peliharaan yang paling diminati. Tren memelihara kucing semakin meningkat seiring dengan perubahan gaya hidup masyarakat perkotaan maupun semi-perkotaan; kucing dianggap mudah dirawat, tidak membutuhkan ruang besar, dan memiliki nilai kompanion (companion value) yang tinggi bagi pemiliknya (Fitriani &amp; Rahmat, 2022). Di Sulawesi Barat khususnya, pertumbuhan komunitas pecinta kucing turut mendorong kebutuhan terhadap layanan perawatan hewan yang profesional dan terstandar, termasuk di Kabupaten Polewali Mandar sebagai salah satu pusat ekonomi dan permukiman yang berkembang di provinsi tersebut.</w:t>
      </w:r>
    </w:p>
    <w:p>
      <w:pPr>
        <w:spacing w:before="0" w:after="120" w:line="360" w:lineRule="exact"/>
        <w:ind w:firstLine="720"/>
        <w:jc w:val="both"/>
      </w:pPr>
      <w:r>
        <w:rPr>
          <w:rFonts w:ascii="Times New Roman" w:hAnsi="Times New Roman"/>
          <w:b w:val="0"/>
          <w:i w:val="0"/>
          <w:sz w:val="24"/>
        </w:rPr>
        <w:t>Cikal Pet Care merupakan salah satu usaha layanan perawatan kucing yang berlokasi di Kabupaten Polewali Mandar, Sulawesi Barat. Usaha ini berdiri sebagai respons atas meningkatnya kebutuhan masyarakat setempat terhadap layanan perawatan hewan peliharaan yang terpercaya dan terjangkau. Cikal Pet Care menyediakan berbagai layanan komprehensif meliputi grooming (perawatan kebersihan bulu, kuku, dan telinga kucing), layanan penitipan kucing (pet boarding), konsultasi kesehatan kucing, vaksinasi, serta penjualan produk-produk kebutuhan kucing seperti makanan premium, aksesoris, dan obat-obatan. Dengan pertumbuhan jumlah pelanggan yang terus meningkat — tercatat lebih dari 1.000 kucing telah mendapatkan layanan sejak beroperasi — pengelolaan bisnis yang masih dilakukan secara konvensional dan manual mulai menunjukkan berbagai keterbatasan yang berdampak nyata pada kualitas dan konsistensi layanan.</w:t>
      </w:r>
    </w:p>
    <w:p>
      <w:pPr>
        <w:spacing w:before="0" w:after="120" w:line="360" w:lineRule="exact"/>
        <w:ind w:firstLine="720"/>
        <w:jc w:val="both"/>
      </w:pPr>
      <w:r>
        <w:rPr>
          <w:rFonts w:ascii="Times New Roman" w:hAnsi="Times New Roman"/>
          <w:b w:val="0"/>
          <w:i w:val="0"/>
          <w:sz w:val="24"/>
        </w:rPr>
        <w:t>Berdasarkan hasil observasi dan wawancara yang dilakukan oleh peneliti dengan pemilik Cikal Pet Care, ditemukan berbagai permasalahan operasional yang dihadapi. Pertama, pencatatan data pelanggan, data kucing, dan riwayat layanan masih dilakukan secara manual menggunakan buku catatan dan lembar kertas sehingga sangat rentan terhadap kehilangan data, kerusakan, dan kesulitan dalam pencarian informasi secara cepat. Kedua, proses pemesanan layanan (booking) oleh pelanggan masih dilakukan melalui pesan WhatsApp secara langsung kepada pemilik, yang mengakibatkan penumpukan pesan dan potensi terlewatnya jadwal booking pelanggan. Ketiga, manajemen stok produk (makanan kucing, obat, aksesoris) belum terkelola dengan baik sehingga sering terjadi ketidaksesuaian antara stok fisik dan catatan yang ada. Keempat, pembuatan laporan keuangan dan laporan operasional dilakukan secara manual setiap periode yang membutuhkan waktu lama dan berpotensi mengandung kesalahan. Kelima, tidak adanya media promosi dan penjualan produk secara online menyebabkan jangkauan pasar Cikal Pet Care terbatas hanya pada pelanggan yang datang langsung ke lokasi.</w:t>
      </w:r>
    </w:p>
    <w:p>
      <w:pPr>
        <w:spacing w:before="0" w:after="120" w:line="360" w:lineRule="exact"/>
        <w:ind w:firstLine="720"/>
        <w:jc w:val="both"/>
      </w:pPr>
      <w:r>
        <w:rPr>
          <w:rFonts w:ascii="Times New Roman" w:hAnsi="Times New Roman"/>
          <w:b w:val="0"/>
          <w:i w:val="0"/>
          <w:sz w:val="24"/>
        </w:rPr>
        <w:t>Permasalahan-permasalahan di atas menuntut adanya solusi teknologi yang dapat mengotomatisasi proses bisnis, mempermudah pengelolaan data, serta meningkatkan aksesibilitas layanan bagi pelanggan. Pengembangan sistem informasi manajemen berbasis web merupakan solusi yang tepat untuk menjawab tantangan tersebut. Sistem berbasis web dipilih karena bersifat platform-independent, dapat diakses dari berbagai perangkat (komputer, smartphone, tablet) tanpa perlu instalasi aplikasi khusus, serta memudahkan pemeliharaan dan pembaruan sistem (Sommerville, 2021).</w:t>
      </w:r>
    </w:p>
    <w:p>
      <w:pPr>
        <w:spacing w:before="0" w:after="120" w:line="360" w:lineRule="exact"/>
        <w:ind w:firstLine="720"/>
        <w:jc w:val="both"/>
      </w:pPr>
      <w:r>
        <w:rPr>
          <w:rFonts w:ascii="Times New Roman" w:hAnsi="Times New Roman"/>
          <w:b w:val="0"/>
          <w:i w:val="0"/>
          <w:sz w:val="24"/>
        </w:rPr>
        <w:t>Beberapa penelitian terdahulu telah membuktikan efektivitas penerapan sistem informasi manajemen berbasis web pada usaha sejenis. Penelitian Rahayu et al. (2021) pada Pet Shop Berbasis Web menghasilkan sistem yang mampu meningkatkan efisiensi pengelolaan layanan sebesar 65%. Penelitian Santoso &amp; Wibowo (2020) pada sistem informasi veteriner menunjukkan bahwa digitalisasi proses booking dapat mengurangi tingkat kesalahan jadwal hingga 80%. Penelitian Kurniawan et al. (2022) pada sistem manajemen pet boarding menunjukkan kepuasan pelanggan meningkat signifikan setelah implementasi sistem berbasis web. Hal ini semakin memperkuat relevansi penelitian ini untuk dilakukan.</w:t>
      </w:r>
    </w:p>
    <w:p>
      <w:pPr>
        <w:spacing w:before="0" w:after="120" w:line="360" w:lineRule="exact"/>
        <w:ind w:firstLine="720"/>
        <w:jc w:val="both"/>
      </w:pPr>
      <w:r>
        <w:rPr>
          <w:rFonts w:ascii="Times New Roman" w:hAnsi="Times New Roman"/>
          <w:b w:val="0"/>
          <w:i w:val="0"/>
          <w:sz w:val="24"/>
        </w:rPr>
        <w:t>Berdasarkan uraian latar belakang di atas, peneliti termotivasi untuk melakukan penelitian dengan judul "Rancang Bangun Sistem Informasi Manajemen Layanan Perawatan Kucing Berbasis Web (Studi Kasus: Cikal Pet Care Polewali Mandar)". Sistem yang akan dibangun mencakup modul manajemen produk, manajemen layanan, sistem booking online, manajemen penitipan kucing (pet boarding), manajemen pesanan (order management), dashboard laporan dan analitik, manajemen konten blog, serta sistem notifikasi email otomatis. Dengan menggunakan teknologi Next.js, Prisma ORM, dan database SQLite, diharapkan sistem ini dapat menjadi solusi komprehensif yang meningkatkan efisiensi operasional dan kualitas pelayanan Cikal Pet Care Polewali Mandar.</w:t>
      </w:r>
    </w:p>
    <w:p>
      <w:pPr>
        <w:spacing w:before="240" w:after="120"/>
        <w:jc w:val="left"/>
      </w:pPr>
      <w:r>
        <w:rPr>
          <w:rFonts w:ascii="Times New Roman" w:hAnsi="Times New Roman"/>
          <w:b/>
          <w:i w:val="0"/>
          <w:sz w:val="24"/>
        </w:rPr>
        <w:t>1.2 Rumusan Masalah</w:t>
      </w:r>
    </w:p>
    <w:p>
      <w:pPr>
        <w:spacing w:before="0" w:after="120" w:line="360" w:lineRule="exact"/>
        <w:ind w:firstLine="720"/>
        <w:jc w:val="both"/>
      </w:pPr>
      <w:r>
        <w:rPr>
          <w:rFonts w:ascii="Times New Roman" w:hAnsi="Times New Roman"/>
          <w:b w:val="0"/>
          <w:i w:val="0"/>
          <w:sz w:val="24"/>
        </w:rPr>
        <w:t>Berdasarkan latar belakang yang telah dipaparkan di atas, maka rumusan masalah dalam penelitian ini adalah sebagai berikut:</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val="0"/>
          <w:i w:val="0"/>
          <w:sz w:val="24"/>
        </w:rPr>
        <w:t>Bagaimana merancang dan membangun sistem informasi manajemen layanan perawatan kucing berbasis web yang dapat mengelola data produk, layanan, booking, penitipan, dan pesanan secara terintegrasi pada Cikal Pet Care Polewali Mandar?</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val="0"/>
          <w:i w:val="0"/>
          <w:sz w:val="24"/>
        </w:rPr>
        <w:t>Bagaimana merancang sistem booking online dan manajemen penitipan kucing (pet boarding) yang memudahkan pelanggan dalam melakukan pemesanan layanan secara mandiri?</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val="0"/>
          <w:i w:val="0"/>
          <w:sz w:val="24"/>
        </w:rPr>
        <w:t>Bagaimana merancang dashboard administrasi yang dapat menghasilkan laporan operasional dan laporan keuangan secara otomatis untuk mendukung pengambilan keputusan manajemen Cikal Pet Care Polewali Mandar?</w:t>
      </w:r>
    </w:p>
    <w:p>
      <w:pPr>
        <w:spacing w:before="240" w:after="120"/>
        <w:jc w:val="left"/>
      </w:pPr>
      <w:r>
        <w:rPr>
          <w:rFonts w:ascii="Times New Roman" w:hAnsi="Times New Roman"/>
          <w:b/>
          <w:i w:val="0"/>
          <w:sz w:val="24"/>
        </w:rPr>
        <w:t>1.3 Tujuan Penelitian</w:t>
      </w:r>
    </w:p>
    <w:p>
      <w:pPr>
        <w:spacing w:before="0" w:after="120" w:line="360" w:lineRule="exact"/>
        <w:ind w:firstLine="720"/>
        <w:jc w:val="both"/>
      </w:pPr>
      <w:r>
        <w:rPr>
          <w:rFonts w:ascii="Times New Roman" w:hAnsi="Times New Roman"/>
          <w:b w:val="0"/>
          <w:i w:val="0"/>
          <w:sz w:val="24"/>
        </w:rPr>
        <w:t>Berdasarkan rumusan masalah yang telah dikemukakan, maka tujuan dari penelitian ini adalah:</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val="0"/>
          <w:i w:val="0"/>
          <w:sz w:val="24"/>
        </w:rPr>
        <w:t>Merancang dan membangun sistem informasi manajemen layanan perawatan kucing berbasis web yang terintegrasi untuk mendukung operasional Cikal Pet Care Polewali Mandar, mencakup modul manajemen produk, manajemen layanan, sistem booking, manajemen penitipan, manajemen pesanan, dan manajemen pelanggan.</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val="0"/>
          <w:i w:val="0"/>
          <w:sz w:val="24"/>
        </w:rPr>
        <w:t>Membangun fitur booking online dan manajemen penitipan kucing yang memungkinkan pelanggan melakukan pemesanan layanan kapan saja dan di mana saja tanpa harus datang langsung ke lokasi atau menghubungi melalui WhatsApp.</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val="0"/>
          <w:i w:val="0"/>
          <w:sz w:val="24"/>
        </w:rPr>
        <w:t>Membangun dashboard administrasi yang dilengkapi dengan fitur pelaporan otomatis dan visualisasi data (grafik dan statistik) untuk memudahkan manajemen Cikal Pet Care dalam memantau kinerja bisnis dan membuat keputusan strategis.</w:t>
      </w:r>
    </w:p>
    <w:p>
      <w:pPr>
        <w:spacing w:before="240" w:after="120"/>
        <w:jc w:val="left"/>
      </w:pPr>
      <w:r>
        <w:rPr>
          <w:rFonts w:ascii="Times New Roman" w:hAnsi="Times New Roman"/>
          <w:b/>
          <w:i w:val="0"/>
          <w:sz w:val="24"/>
        </w:rPr>
        <w:t>1.4 Manfaat Penelitian</w:t>
      </w:r>
    </w:p>
    <w:p>
      <w:pPr>
        <w:spacing w:before="120" w:after="60"/>
        <w:jc w:val="left"/>
      </w:pPr>
      <w:r>
        <w:rPr>
          <w:rFonts w:ascii="Times New Roman" w:hAnsi="Times New Roman"/>
          <w:b/>
          <w:i w:val="0"/>
          <w:sz w:val="24"/>
        </w:rPr>
        <w:t>1.4.1 Manfaat Teoritis</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val="0"/>
          <w:i w:val="0"/>
          <w:sz w:val="24"/>
        </w:rPr>
        <w:t>Penelitian ini diharapkan dapat memberikan kontribusi ilmiah pada bidang pengembangan sistem informasi manajemen berbasis web, khususnya dalam konteks usaha layanan perawatan hewan peliharaan.</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val="0"/>
          <w:i w:val="0"/>
          <w:sz w:val="24"/>
        </w:rPr>
        <w:t>Penelitian ini dapat menjadi referensi bagi peneliti selanjutnya yang ingin mengkaji pengembangan sistem informasi serupa dengan studi kasus yang berbeda.</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val="0"/>
          <w:i w:val="0"/>
          <w:sz w:val="24"/>
        </w:rPr>
        <w:t>Menambah khazanah literatur ilmiah tentang penerapan teknologi Next.js, Prisma ORM, dan arsitektur web modern dalam pengembangan sistem informasi manajemen usaha kecil dan menengah (UKM).</w:t>
      </w:r>
    </w:p>
    <w:p>
      <w:pPr>
        <w:spacing w:before="120" w:after="60"/>
        <w:jc w:val="left"/>
      </w:pPr>
      <w:r>
        <w:rPr>
          <w:rFonts w:ascii="Times New Roman" w:hAnsi="Times New Roman"/>
          <w:b/>
          <w:i w:val="0"/>
          <w:sz w:val="24"/>
        </w:rPr>
        <w:t>1.4.2 Manfaat Praktis</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i w:val="0"/>
          <w:sz w:val="24"/>
        </w:rPr>
        <w:t xml:space="preserve">Bagi Cikal Pet Care Polewali Mandar: </w:t>
      </w:r>
      <w:r>
        <w:rPr>
          <w:rFonts w:ascii="Times New Roman" w:hAnsi="Times New Roman"/>
          <w:b w:val="0"/>
          <w:i w:val="0"/>
          <w:sz w:val="24"/>
        </w:rPr>
        <w:t>Memiliki sistem informasi manajemen yang terintegrasi sehingga proses operasional menjadi lebih efisien, data lebih terorganisir, dan pelayanan kepada pelanggan lebih optimal.</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i w:val="0"/>
          <w:sz w:val="24"/>
        </w:rPr>
        <w:t xml:space="preserve">Bagi Pelanggan: </w:t>
      </w:r>
      <w:r>
        <w:rPr>
          <w:rFonts w:ascii="Times New Roman" w:hAnsi="Times New Roman"/>
          <w:b w:val="0"/>
          <w:i w:val="0"/>
          <w:sz w:val="24"/>
        </w:rPr>
        <w:t>Memudahkan pelanggan dalam mengakses informasi layanan, melakukan pemesanan layanan (booking) secara online, memantau status pesanan, serta mendapatkan notifikasi melalui email secara otomatis.</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i w:val="0"/>
          <w:sz w:val="24"/>
        </w:rPr>
        <w:t xml:space="preserve">Bagi Peneliti: </w:t>
      </w:r>
      <w:r>
        <w:rPr>
          <w:rFonts w:ascii="Times New Roman" w:hAnsi="Times New Roman"/>
          <w:b w:val="0"/>
          <w:i w:val="0"/>
          <w:sz w:val="24"/>
        </w:rPr>
        <w:t>Meningkatkan kemampuan dan pengalaman dalam merancang serta mengimplementasikan sistem informasi berbasis web menggunakan teknologi-teknologi terkini.</w:t>
      </w:r>
    </w:p>
    <w:p>
      <w:pPr>
        <w:spacing w:before="0" w:after="60" w:line="360" w:lineRule="exact"/>
        <w:ind w:hanging="720" w:left="720"/>
        <w:jc w:val="both"/>
      </w:pPr>
      <w:r>
        <w:rPr>
          <w:rFonts w:ascii="Times New Roman" w:hAnsi="Times New Roman"/>
          <w:b w:val="0"/>
          <w:i w:val="0"/>
          <w:sz w:val="24"/>
        </w:rPr>
        <w:t xml:space="preserve">4. </w:t>
      </w:r>
      <w:r>
        <w:rPr>
          <w:rFonts w:ascii="Times New Roman" w:hAnsi="Times New Roman"/>
          <w:b/>
          <w:i w:val="0"/>
          <w:sz w:val="24"/>
        </w:rPr>
        <w:t xml:space="preserve">Bagi Akademik: </w:t>
      </w:r>
      <w:r>
        <w:rPr>
          <w:rFonts w:ascii="Times New Roman" w:hAnsi="Times New Roman"/>
          <w:b w:val="0"/>
          <w:i w:val="0"/>
          <w:sz w:val="24"/>
        </w:rPr>
        <w:t>Menjadi tambahan referensi karya ilmiah di perpustakaan yang dapat dimanfaatkan oleh mahasiswa dan dosen sebagai bahan kajian penelitian selanjutnya.</w:t>
      </w:r>
    </w:p>
    <w:p>
      <w:pPr>
        <w:spacing w:before="240" w:after="120"/>
        <w:jc w:val="left"/>
      </w:pPr>
      <w:r>
        <w:rPr>
          <w:rFonts w:ascii="Times New Roman" w:hAnsi="Times New Roman"/>
          <w:b/>
          <w:i w:val="0"/>
          <w:sz w:val="24"/>
        </w:rPr>
        <w:t>1.5 Batasan Masalah</w:t>
      </w:r>
    </w:p>
    <w:p>
      <w:pPr>
        <w:spacing w:before="0" w:after="120" w:line="360" w:lineRule="exact"/>
        <w:ind w:firstLine="720"/>
        <w:jc w:val="both"/>
      </w:pPr>
      <w:r>
        <w:rPr>
          <w:rFonts w:ascii="Times New Roman" w:hAnsi="Times New Roman"/>
          <w:b w:val="0"/>
          <w:i w:val="0"/>
          <w:sz w:val="24"/>
        </w:rPr>
        <w:t>Agar penelitian ini lebih terarah dan fokus, maka ditetapkan batasan-batasan masalah sebagai berikut:</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val="0"/>
          <w:i w:val="0"/>
          <w:sz w:val="24"/>
        </w:rPr>
        <w:t>Sistem yang dibangun berbasis web dan hanya dapat diakses melalui browser internet; tidak mencakup pengembangan aplikasi mobile native (Android/iOS).</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val="0"/>
          <w:i w:val="0"/>
          <w:sz w:val="24"/>
        </w:rPr>
        <w:t>Database yang digunakan adalah SQLite dengan Prisma ORM sebagai Object Relational Mapping tool; sistem belum dioptimalkan untuk skala enterprise dengan jutaan data.</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val="0"/>
          <w:i w:val="0"/>
          <w:sz w:val="24"/>
        </w:rPr>
        <w:t>Sistem informasi yang dibangun mencakup modul: manajemen produk (CRUD produk beserta varian dan galeri foto), manajemen layanan perawatan, sistem booking layanan online, manajemen penitipan kucing (pet boarding), manajemen pesanan dengan verifikasi pembayaran, manajemen pelanggan, dashboard laporan dan analitik, manajemen konten blog, manajemen pengaturan website, serta sistem autentikasi administrator.</w:t>
      </w:r>
    </w:p>
    <w:p>
      <w:pPr>
        <w:spacing w:before="0" w:after="60" w:line="360" w:lineRule="exact"/>
        <w:ind w:hanging="720" w:left="720"/>
        <w:jc w:val="both"/>
      </w:pPr>
      <w:r>
        <w:rPr>
          <w:rFonts w:ascii="Times New Roman" w:hAnsi="Times New Roman"/>
          <w:b w:val="0"/>
          <w:i w:val="0"/>
          <w:sz w:val="24"/>
        </w:rPr>
        <w:t xml:space="preserve">4. </w:t>
      </w:r>
      <w:r>
        <w:rPr>
          <w:rFonts w:ascii="Times New Roman" w:hAnsi="Times New Roman"/>
          <w:b w:val="0"/>
          <w:i w:val="0"/>
          <w:sz w:val="24"/>
        </w:rPr>
        <w:t>Metode pembayaran yang didukung meliputi transfer bank, QRIS, dan COD (Cash on Delivery); integrasi payment gateway otomatis tidak termasuk dalam ruang lingkup penelitian ini.</w:t>
      </w:r>
    </w:p>
    <w:p>
      <w:pPr>
        <w:spacing w:before="0" w:after="60" w:line="360" w:lineRule="exact"/>
        <w:ind w:hanging="720" w:left="720"/>
        <w:jc w:val="both"/>
      </w:pPr>
      <w:r>
        <w:rPr>
          <w:rFonts w:ascii="Times New Roman" w:hAnsi="Times New Roman"/>
          <w:b w:val="0"/>
          <w:i w:val="0"/>
          <w:sz w:val="24"/>
        </w:rPr>
        <w:t xml:space="preserve">5. </w:t>
      </w:r>
      <w:r>
        <w:rPr>
          <w:rFonts w:ascii="Times New Roman" w:hAnsi="Times New Roman"/>
          <w:b w:val="0"/>
          <w:i w:val="0"/>
          <w:sz w:val="24"/>
        </w:rPr>
        <w:t>Pengujian sistem dilakukan menggunakan metode Black Box Testing dan hanya mencakup pengujian fungsionalitas sistem tanpa pengujian beban (load testing) atau pengujian penetrasi (penetration testing).</w:t>
      </w:r>
    </w:p>
    <w:p>
      <w:pPr>
        <w:spacing w:before="0" w:after="60" w:line="360" w:lineRule="exact"/>
        <w:ind w:hanging="720" w:left="720"/>
        <w:jc w:val="both"/>
      </w:pPr>
      <w:r>
        <w:rPr>
          <w:rFonts w:ascii="Times New Roman" w:hAnsi="Times New Roman"/>
          <w:b w:val="0"/>
          <w:i w:val="0"/>
          <w:sz w:val="24"/>
        </w:rPr>
        <w:t xml:space="preserve">6. </w:t>
      </w:r>
      <w:r>
        <w:rPr>
          <w:rFonts w:ascii="Times New Roman" w:hAnsi="Times New Roman"/>
          <w:b w:val="0"/>
          <w:i w:val="0"/>
          <w:sz w:val="24"/>
        </w:rPr>
        <w:t>Studi kasus terbatas pada Cikal Pet Care yang berlokasi di Kabupaten Polewali Mandar, Sulawesi Barat.</w:t>
      </w:r>
    </w:p>
    <w:p>
      <w:pPr>
        <w:spacing w:before="240" w:after="120"/>
        <w:jc w:val="left"/>
      </w:pPr>
      <w:r>
        <w:rPr>
          <w:rFonts w:ascii="Times New Roman" w:hAnsi="Times New Roman"/>
          <w:b/>
          <w:i w:val="0"/>
          <w:sz w:val="24"/>
        </w:rPr>
        <w:t>1.6 Sistematika Penulisan</w:t>
      </w:r>
    </w:p>
    <w:p>
      <w:pPr>
        <w:spacing w:before="0" w:after="120" w:line="360" w:lineRule="exact"/>
        <w:ind w:firstLine="720"/>
        <w:jc w:val="both"/>
      </w:pPr>
      <w:r>
        <w:rPr>
          <w:rFonts w:ascii="Times New Roman" w:hAnsi="Times New Roman"/>
          <w:b w:val="0"/>
          <w:i w:val="0"/>
          <w:sz w:val="24"/>
        </w:rPr>
        <w:t>Sistematika penulisan skripsi ini terdiri dari lima bab dengan susunan sebagai berikut:</w:t>
      </w:r>
    </w:p>
    <w:p>
      <w:pPr>
        <w:spacing w:before="0" w:after="120" w:line="360" w:lineRule="exact"/>
        <w:ind w:firstLine="720"/>
        <w:jc w:val="both"/>
      </w:pPr>
      <w:r>
        <w:rPr>
          <w:rFonts w:ascii="Times New Roman" w:hAnsi="Times New Roman"/>
          <w:b/>
          <w:i w:val="0"/>
          <w:sz w:val="24"/>
        </w:rPr>
        <w:t xml:space="preserve">BAB I PENDAHULUAN. </w:t>
      </w:r>
      <w:r>
        <w:rPr>
          <w:rFonts w:ascii="Times New Roman" w:hAnsi="Times New Roman"/>
          <w:b w:val="0"/>
          <w:i w:val="0"/>
          <w:sz w:val="24"/>
        </w:rPr>
        <w:t>Bab ini menguraikan latar belakang penelitian, rumusan masalah, tujuan penelitian, manfaat penelitian, batasan masalah, dan sistematika penulisan skripsi.</w:t>
      </w:r>
    </w:p>
    <w:p>
      <w:pPr>
        <w:spacing w:before="0" w:after="120" w:line="360" w:lineRule="exact"/>
        <w:ind w:firstLine="720"/>
        <w:jc w:val="both"/>
      </w:pPr>
      <w:r>
        <w:rPr>
          <w:rFonts w:ascii="Times New Roman" w:hAnsi="Times New Roman"/>
          <w:b/>
          <w:i w:val="0"/>
          <w:sz w:val="24"/>
        </w:rPr>
        <w:t xml:space="preserve">BAB II TINJAUAN PUSTAKA. </w:t>
      </w:r>
      <w:r>
        <w:rPr>
          <w:rFonts w:ascii="Times New Roman" w:hAnsi="Times New Roman"/>
          <w:b w:val="0"/>
          <w:i w:val="0"/>
          <w:sz w:val="24"/>
        </w:rPr>
        <w:t>Bab ini membahas landasan teori yang menjadi dasar penelitian, meliputi konsep sistem informasi, sistem informasi manajemen, pengembangan sistem berbasis web, teknologi-teknologi yang digunakan (Next.js, React, TypeScript, Prisma ORM, SQLite, Tailwind CSS, NextAuth.js, Cloudinary, Resend, Zustand, Recharts, Zod, Bcryptjs), metode pengembangan sistem, serta penelitian-penelitian terdahulu yang relevan.</w:t>
      </w:r>
    </w:p>
    <w:p>
      <w:pPr>
        <w:spacing w:before="0" w:after="120" w:line="360" w:lineRule="exact"/>
        <w:ind w:firstLine="720"/>
        <w:jc w:val="both"/>
      </w:pPr>
      <w:r>
        <w:rPr>
          <w:rFonts w:ascii="Times New Roman" w:hAnsi="Times New Roman"/>
          <w:b/>
          <w:i w:val="0"/>
          <w:sz w:val="24"/>
        </w:rPr>
        <w:t xml:space="preserve">BAB III METODOLOGI PENELITIAN. </w:t>
      </w:r>
      <w:r>
        <w:rPr>
          <w:rFonts w:ascii="Times New Roman" w:hAnsi="Times New Roman"/>
          <w:b w:val="0"/>
          <w:i w:val="0"/>
          <w:sz w:val="24"/>
        </w:rPr>
        <w:t>Bab ini menjelaskan jenis penelitian, lokasi dan waktu penelitian, metode pengumpulan data, metode pengembangan sistem menggunakan model Waterfall yang mencakup analisis kebutuhan, perancangan sistem (arsitektur, use case diagram, activity diagram, sequence diagram, entity relationship diagram, struktur database, dan desain antarmuka), implementasi, serta rencana pengujian dengan metode Black Box Testing. Bab ini juga memuat definisi operasional variabel-variabel kunci, alat dan bahan penelitian, serta diagram alir penelitian.</w:t>
      </w:r>
    </w:p>
    <w:p>
      <w:pPr>
        <w:spacing w:before="0" w:after="120" w:line="360" w:lineRule="exact"/>
        <w:ind w:firstLine="720"/>
        <w:jc w:val="both"/>
      </w:pPr>
      <w:r>
        <w:rPr>
          <w:rFonts w:ascii="Times New Roman" w:hAnsi="Times New Roman"/>
          <w:b/>
          <w:i w:val="0"/>
          <w:sz w:val="24"/>
        </w:rPr>
        <w:t xml:space="preserve">BAB IV HASIL DAN PEMBAHASAN. </w:t>
      </w:r>
      <w:r>
        <w:rPr>
          <w:rFonts w:ascii="Times New Roman" w:hAnsi="Times New Roman"/>
          <w:b w:val="0"/>
          <w:i w:val="0"/>
          <w:sz w:val="24"/>
        </w:rPr>
        <w:t>Bab ini menyajikan hasil implementasi sistem yang telah dibangun, tampilan antarmuka sistem, hasil pengujian Black Box Testing, serta analisis dan pembahasan terhadap hasil penelitian yang diperoleh.</w:t>
      </w:r>
    </w:p>
    <w:p>
      <w:pPr>
        <w:spacing w:before="0" w:after="120" w:line="360" w:lineRule="exact"/>
        <w:ind w:firstLine="720"/>
        <w:jc w:val="both"/>
      </w:pPr>
      <w:r>
        <w:rPr>
          <w:rFonts w:ascii="Times New Roman" w:hAnsi="Times New Roman"/>
          <w:b/>
          <w:i w:val="0"/>
          <w:sz w:val="24"/>
        </w:rPr>
        <w:t xml:space="preserve">BAB V PENUTUP. </w:t>
      </w:r>
      <w:r>
        <w:rPr>
          <w:rFonts w:ascii="Times New Roman" w:hAnsi="Times New Roman"/>
          <w:b w:val="0"/>
          <w:i w:val="0"/>
          <w:sz w:val="24"/>
        </w:rPr>
        <w:t>Bab ini berisi kesimpulan yang ditarik dari hasil penelitian serta saran-saran untuk pengembangan sistem lebih lanjut di masa mendatang.</w:t>
      </w:r>
    </w:p>
    <w:p>
      <w:pPr>
        <w:spacing w:before="0" w:after="120" w:line="360" w:lineRule="exact"/>
        <w:ind w:firstLine="720"/>
        <w:jc w:val="both"/>
      </w:pPr>
      <w:r>
        <w:rPr>
          <w:rFonts w:ascii="Times New Roman" w:hAnsi="Times New Roman"/>
          <w:b/>
          <w:i w:val="0"/>
          <w:sz w:val="24"/>
        </w:rPr>
        <w:t xml:space="preserve">DAFTAR PUSTAKA. </w:t>
      </w:r>
      <w:r>
        <w:rPr>
          <w:rFonts w:ascii="Times New Roman" w:hAnsi="Times New Roman"/>
          <w:b w:val="0"/>
          <w:i w:val="0"/>
          <w:sz w:val="24"/>
        </w:rPr>
        <w:t>Memuat seluruh referensi yang digunakan dalam penulisan skripsi ini.</w:t>
      </w:r>
    </w:p>
    <w:p>
      <w:pPr>
        <w:spacing w:before="0" w:after="120" w:line="360" w:lineRule="exact"/>
        <w:ind w:firstLine="720"/>
        <w:jc w:val="both"/>
      </w:pPr>
      <w:r>
        <w:rPr>
          <w:rFonts w:ascii="Times New Roman" w:hAnsi="Times New Roman"/>
          <w:b/>
          <w:i w:val="0"/>
          <w:sz w:val="24"/>
        </w:rPr>
        <w:t xml:space="preserve">LAMPIRAN. </w:t>
      </w:r>
      <w:r>
        <w:rPr>
          <w:rFonts w:ascii="Times New Roman" w:hAnsi="Times New Roman"/>
          <w:b w:val="0"/>
          <w:i w:val="0"/>
          <w:sz w:val="24"/>
        </w:rPr>
        <w:t>Memuat data-data pendukung penelitian seperti hasil wawancara, kuesioner pengujian, kode program, dan dokumentasi foto.</w:t>
      </w:r>
    </w:p>
    <w:p>
      <w:r>
        <w:br w:type="page"/>
      </w:r>
    </w:p>
    <w:p>
      <w:pPr>
        <w:spacing w:before="240" w:after="120"/>
        <w:jc w:val="center"/>
      </w:pPr>
      <w:r>
        <w:rPr>
          <w:rFonts w:ascii="Times New Roman" w:hAnsi="Times New Roman"/>
          <w:b/>
          <w:i w:val="0"/>
          <w:sz w:val="28"/>
        </w:rPr>
        <w:t>BAB II</w:t>
        <w:br/>
        <w:t>TINJAUAN PUSTAKA</w:t>
      </w:r>
    </w:p>
    <w:p>
      <w:pPr>
        <w:spacing w:before="0" w:after="120"/>
        <w:jc w:val="both"/>
      </w:pPr>
    </w:p>
    <w:p>
      <w:pPr>
        <w:spacing w:before="240" w:after="120"/>
        <w:jc w:val="left"/>
      </w:pPr>
      <w:r>
        <w:rPr>
          <w:rFonts w:ascii="Times New Roman" w:hAnsi="Times New Roman"/>
          <w:b/>
          <w:i w:val="0"/>
          <w:sz w:val="24"/>
        </w:rPr>
        <w:t>2.1 Landasan Teori</w:t>
      </w:r>
    </w:p>
    <w:p>
      <w:pPr>
        <w:spacing w:before="120" w:after="60"/>
        <w:jc w:val="left"/>
      </w:pPr>
      <w:r>
        <w:rPr>
          <w:rFonts w:ascii="Times New Roman" w:hAnsi="Times New Roman"/>
          <w:b/>
          <w:i w:val="0"/>
          <w:sz w:val="24"/>
        </w:rPr>
        <w:t>2.1.1 Sistem Informasi</w:t>
      </w:r>
    </w:p>
    <w:p>
      <w:pPr>
        <w:spacing w:before="0" w:after="120" w:line="360" w:lineRule="exact"/>
        <w:ind w:firstLine="720"/>
        <w:jc w:val="both"/>
      </w:pPr>
      <w:r>
        <w:rPr>
          <w:rFonts w:ascii="Times New Roman" w:hAnsi="Times New Roman"/>
          <w:b w:val="0"/>
          <w:i w:val="0"/>
          <w:sz w:val="24"/>
        </w:rPr>
        <w:t>Sistem informasi merupakan kombinasi dari teknologi informasi dan aktivitas manusia yang menggunakan teknologi tersebut untuk mendukung operasi dan manajemen organisasi (Laudon &amp; Laudon, 2020). Menurut Rainer &amp; Prince (2023), sistem informasi adalah kombinasi terorganisasi dari manusia, hardware, software, jaringan komunikasi, sumber data, serta kebijakan dan prosedur yang menyimpan, memulihkan, mengubah, dan menyebarkan informasi dalam suatu organisasi.</w:t>
      </w:r>
    </w:p>
    <w:p>
      <w:pPr>
        <w:spacing w:before="0" w:after="120" w:line="360" w:lineRule="exact"/>
        <w:ind w:firstLine="720"/>
        <w:jc w:val="both"/>
      </w:pPr>
      <w:r>
        <w:rPr>
          <w:rFonts w:ascii="Times New Roman" w:hAnsi="Times New Roman"/>
          <w:b w:val="0"/>
          <w:i w:val="0"/>
          <w:sz w:val="24"/>
        </w:rPr>
        <w:t>Sistem informasi memiliki tiga aktivitas utama yang menghasilkan informasi yang dibutuhkan organisasi dalam pengambilan keputusan, pengendalian operasi, analisis masalah, dan penciptaan produk atau layanan baru (Laudon &amp; Laudon, 2020):</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i w:val="0"/>
          <w:sz w:val="24"/>
        </w:rPr>
        <w:t xml:space="preserve">Input: </w:t>
      </w:r>
      <w:r>
        <w:rPr>
          <w:rFonts w:ascii="Times New Roman" w:hAnsi="Times New Roman"/>
          <w:b w:val="0"/>
          <w:i w:val="0"/>
          <w:sz w:val="24"/>
        </w:rPr>
        <w:t>Menangkap atau mengumpulkan data mentah dari dalam maupun dari luar lingkungan organisasi.</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i w:val="0"/>
          <w:sz w:val="24"/>
        </w:rPr>
        <w:t xml:space="preserve">Processing: </w:t>
      </w:r>
      <w:r>
        <w:rPr>
          <w:rFonts w:ascii="Times New Roman" w:hAnsi="Times New Roman"/>
          <w:b w:val="0"/>
          <w:i w:val="0"/>
          <w:sz w:val="24"/>
        </w:rPr>
        <w:t>Mengkonversi input data mentah menjadi bentuk yang lebih bermakna.</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i w:val="0"/>
          <w:sz w:val="24"/>
        </w:rPr>
        <w:t xml:space="preserve">Output: </w:t>
      </w:r>
      <w:r>
        <w:rPr>
          <w:rFonts w:ascii="Times New Roman" w:hAnsi="Times New Roman"/>
          <w:b w:val="0"/>
          <w:i w:val="0"/>
          <w:sz w:val="24"/>
        </w:rPr>
        <w:t>Mentransfer informasi yang telah diproses kepada orang-orang yang akan menggunakannya atau kepada aktivitas yang akan menggunakan informasi tersebut.</w:t>
      </w:r>
    </w:p>
    <w:p>
      <w:pPr>
        <w:spacing w:before="0" w:after="120" w:line="360" w:lineRule="exact"/>
        <w:ind w:firstLine="720"/>
        <w:jc w:val="both"/>
      </w:pPr>
      <w:r>
        <w:rPr>
          <w:rFonts w:ascii="Times New Roman" w:hAnsi="Times New Roman"/>
          <w:b w:val="0"/>
          <w:i w:val="0"/>
          <w:sz w:val="24"/>
        </w:rPr>
        <w:t>Menurut Kadir (2020), komponen sistem informasi terdiri atas: (1) blok masukan (input block), (2) blok model (model block), (3) blok keluaran (output block), (4) blok teknologi (technology block), (5) blok basis data (database block), dan (6) blok kendali (control block).</w:t>
      </w:r>
    </w:p>
    <w:p>
      <w:pPr>
        <w:spacing w:before="120" w:after="60"/>
        <w:jc w:val="left"/>
      </w:pPr>
      <w:r>
        <w:rPr>
          <w:rFonts w:ascii="Times New Roman" w:hAnsi="Times New Roman"/>
          <w:b/>
          <w:i w:val="0"/>
          <w:sz w:val="24"/>
        </w:rPr>
        <w:t>2.1.2 Sistem Informasi Manajemen</w:t>
      </w:r>
    </w:p>
    <w:p>
      <w:pPr>
        <w:spacing w:before="0" w:after="120" w:line="360" w:lineRule="exact"/>
        <w:ind w:firstLine="720"/>
        <w:jc w:val="both"/>
      </w:pPr>
      <w:r>
        <w:rPr>
          <w:rFonts w:ascii="Times New Roman" w:hAnsi="Times New Roman"/>
          <w:b w:val="0"/>
          <w:i w:val="0"/>
          <w:sz w:val="24"/>
        </w:rPr>
        <w:t>Sistem Informasi Manajemen (SIM) adalah sistem informasi yang menyediakan informasi yang dibutuhkan oleh aktivitas manajemen (Turban et al., 2021). SIM dirancang khusus untuk menyediakan laporan rutin, mendukung pengambilan keputusan terstruktur, dan memberikan akses data kepada manajer dan karyawan.</w:t>
      </w:r>
    </w:p>
    <w:p>
      <w:pPr>
        <w:spacing w:before="0" w:after="120" w:line="360" w:lineRule="exact"/>
        <w:ind w:firstLine="720"/>
        <w:jc w:val="both"/>
      </w:pPr>
      <w:r>
        <w:rPr>
          <w:rFonts w:ascii="Times New Roman" w:hAnsi="Times New Roman"/>
          <w:b w:val="0"/>
          <w:i w:val="0"/>
          <w:sz w:val="24"/>
        </w:rPr>
        <w:t>Menurut Rainer &amp; Prince (2023), sistem informasi manajemen adalah sistem berbasis komputer yang menyediakan informasi bagi beberapa pemakai yang mempunyai kebutuhan yang serupa. Para pemakai biasanya membentuk suatu entitas organisasi formal, seperti perusahaan atau sub unit di bawahnya. Informasi SIM menjelaskan perusahaan atau salah satu sistem utamanya mengenai apa yang telah terjadi di masa lalu, apa yang sedang terjadi sekarang, dan apa yang mungkin terjadi di masa depan.</w:t>
      </w:r>
    </w:p>
    <w:p>
      <w:pPr>
        <w:spacing w:before="0" w:after="120" w:line="360" w:lineRule="exact"/>
        <w:ind w:firstLine="720"/>
        <w:jc w:val="both"/>
      </w:pPr>
      <w:r>
        <w:rPr>
          <w:rFonts w:ascii="Times New Roman" w:hAnsi="Times New Roman"/>
          <w:b w:val="0"/>
          <w:i w:val="0"/>
          <w:sz w:val="24"/>
        </w:rPr>
        <w:t>Karakteristik Sistem Informasi Manajemen yang baik menurut Laudon &amp; Laudon (2020) meliputi: (1) menghasilkan informasi yang akurat, tepat waktu, dan relevan; (2) mampu mendukung proses pengambilan keputusan; (3) mudah digunakan (user friendly); (4) dapat diintegrasikan dengan sistem lain; (5) memiliki keamanan data yang memadai; dan (6) fleksibel serta dapat dikembangkan sesuai kebutuhan organisasi.</w:t>
      </w:r>
    </w:p>
    <w:p>
      <w:pPr>
        <w:spacing w:before="120" w:after="60"/>
        <w:jc w:val="left"/>
      </w:pPr>
      <w:r>
        <w:rPr>
          <w:rFonts w:ascii="Times New Roman" w:hAnsi="Times New Roman"/>
          <w:b/>
          <w:i w:val="0"/>
          <w:sz w:val="24"/>
        </w:rPr>
        <w:t>2.1.3 Sistem Informasi Berbasis Web</w:t>
      </w:r>
    </w:p>
    <w:p>
      <w:pPr>
        <w:spacing w:before="0" w:after="120" w:line="360" w:lineRule="exact"/>
        <w:ind w:firstLine="720"/>
        <w:jc w:val="both"/>
      </w:pPr>
      <w:r>
        <w:rPr>
          <w:rFonts w:ascii="Times New Roman" w:hAnsi="Times New Roman"/>
          <w:b w:val="0"/>
          <w:i w:val="0"/>
          <w:sz w:val="24"/>
        </w:rPr>
        <w:t>Sistem informasi berbasis web (web-based information system) adalah sistem informasi yang menggunakan teknologi web (internet) sebagai media utama pengaksesan dan pengelolaan data (Elmasri &amp; Navathe, 2023). Sistem ini memiliki keunggulan dibandingkan sistem desktop konvensional, antara lain:</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i w:val="0"/>
          <w:sz w:val="24"/>
        </w:rPr>
        <w:t xml:space="preserve">Platform-independent: </w:t>
      </w:r>
      <w:r>
        <w:rPr>
          <w:rFonts w:ascii="Times New Roman" w:hAnsi="Times New Roman"/>
          <w:b w:val="0"/>
          <w:i w:val="0"/>
          <w:sz w:val="24"/>
        </w:rPr>
        <w:t>Dapat diakses dari berbagai sistem operasi (Windows, macOS, Linux, Android, iOS) menggunakan web browser.</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i w:val="0"/>
          <w:sz w:val="24"/>
        </w:rPr>
        <w:t xml:space="preserve">Aksesibilitas tinggi: </w:t>
      </w:r>
      <w:r>
        <w:rPr>
          <w:rFonts w:ascii="Times New Roman" w:hAnsi="Times New Roman"/>
          <w:b w:val="0"/>
          <w:i w:val="0"/>
          <w:sz w:val="24"/>
        </w:rPr>
        <w:t>Dapat diakses dari mana saja selama terhubung dengan internet.</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i w:val="0"/>
          <w:sz w:val="24"/>
        </w:rPr>
        <w:t xml:space="preserve">Kemudahan pemeliharaan: </w:t>
      </w:r>
      <w:r>
        <w:rPr>
          <w:rFonts w:ascii="Times New Roman" w:hAnsi="Times New Roman"/>
          <w:b w:val="0"/>
          <w:i w:val="0"/>
          <w:sz w:val="24"/>
        </w:rPr>
        <w:t>Pembaruan sistem hanya perlu dilakukan di server tanpa perlu menginstal ulang di sisi klien.</w:t>
      </w:r>
    </w:p>
    <w:p>
      <w:pPr>
        <w:spacing w:before="0" w:after="60" w:line="360" w:lineRule="exact"/>
        <w:ind w:hanging="720" w:left="720"/>
        <w:jc w:val="both"/>
      </w:pPr>
      <w:r>
        <w:rPr>
          <w:rFonts w:ascii="Times New Roman" w:hAnsi="Times New Roman"/>
          <w:b w:val="0"/>
          <w:i w:val="0"/>
          <w:sz w:val="24"/>
        </w:rPr>
        <w:t xml:space="preserve">4. </w:t>
      </w:r>
      <w:r>
        <w:rPr>
          <w:rFonts w:ascii="Times New Roman" w:hAnsi="Times New Roman"/>
          <w:b/>
          <w:i w:val="0"/>
          <w:sz w:val="24"/>
        </w:rPr>
        <w:t xml:space="preserve">Skalabilitas: </w:t>
      </w:r>
      <w:r>
        <w:rPr>
          <w:rFonts w:ascii="Times New Roman" w:hAnsi="Times New Roman"/>
          <w:b w:val="0"/>
          <w:i w:val="0"/>
          <w:sz w:val="24"/>
        </w:rPr>
        <w:t>Dapat dikembangkan dan diperluas sesuai pertumbuhan kebutuhan bisnis.</w:t>
      </w:r>
    </w:p>
    <w:p>
      <w:pPr>
        <w:spacing w:before="0" w:after="60" w:line="360" w:lineRule="exact"/>
        <w:ind w:hanging="720" w:left="720"/>
        <w:jc w:val="both"/>
      </w:pPr>
      <w:r>
        <w:rPr>
          <w:rFonts w:ascii="Times New Roman" w:hAnsi="Times New Roman"/>
          <w:b w:val="0"/>
          <w:i w:val="0"/>
          <w:sz w:val="24"/>
        </w:rPr>
        <w:t xml:space="preserve">5. </w:t>
      </w:r>
      <w:r>
        <w:rPr>
          <w:rFonts w:ascii="Times New Roman" w:hAnsi="Times New Roman"/>
          <w:b/>
          <w:i w:val="0"/>
          <w:sz w:val="24"/>
        </w:rPr>
        <w:t xml:space="preserve">Kolaborasi real-time: </w:t>
      </w:r>
      <w:r>
        <w:rPr>
          <w:rFonts w:ascii="Times New Roman" w:hAnsi="Times New Roman"/>
          <w:b w:val="0"/>
          <w:i w:val="0"/>
          <w:sz w:val="24"/>
        </w:rPr>
        <w:t>Memungkinkan banyak pengguna mengakses dan memodifikasi data secara bersamaan.</w:t>
      </w:r>
    </w:p>
    <w:p>
      <w:pPr>
        <w:spacing w:before="0" w:after="60" w:line="360" w:lineRule="exact"/>
        <w:ind w:hanging="720" w:left="720"/>
        <w:jc w:val="both"/>
      </w:pPr>
      <w:r>
        <w:rPr>
          <w:rFonts w:ascii="Times New Roman" w:hAnsi="Times New Roman"/>
          <w:b w:val="0"/>
          <w:i w:val="0"/>
          <w:sz w:val="24"/>
        </w:rPr>
        <w:t xml:space="preserve">6. </w:t>
      </w:r>
      <w:r>
        <w:rPr>
          <w:rFonts w:ascii="Times New Roman" w:hAnsi="Times New Roman"/>
          <w:b/>
          <w:i w:val="0"/>
          <w:sz w:val="24"/>
        </w:rPr>
        <w:t xml:space="preserve">Biaya operasional lebih rendah: </w:t>
      </w:r>
      <w:r>
        <w:rPr>
          <w:rFonts w:ascii="Times New Roman" w:hAnsi="Times New Roman"/>
          <w:b w:val="0"/>
          <w:i w:val="0"/>
          <w:sz w:val="24"/>
        </w:rPr>
        <w:t>Tidak memerlukan investasi infrastruktur yang besar di sisi pengguna (Sommerville, 2021).</w:t>
      </w:r>
    </w:p>
    <w:p>
      <w:pPr>
        <w:spacing w:before="120" w:after="60"/>
        <w:jc w:val="left"/>
      </w:pPr>
      <w:r>
        <w:rPr>
          <w:rFonts w:ascii="Times New Roman" w:hAnsi="Times New Roman"/>
          <w:b/>
          <w:i w:val="0"/>
          <w:sz w:val="24"/>
        </w:rPr>
        <w:t>2.1.4 Rekayasa Perangkat Lunak</w:t>
      </w:r>
    </w:p>
    <w:p>
      <w:pPr>
        <w:spacing w:before="0" w:after="120" w:line="360" w:lineRule="exact"/>
        <w:ind w:firstLine="720"/>
        <w:jc w:val="both"/>
      </w:pPr>
      <w:r>
        <w:rPr>
          <w:rFonts w:ascii="Times New Roman" w:hAnsi="Times New Roman"/>
          <w:b w:val="0"/>
          <w:i w:val="0"/>
          <w:sz w:val="24"/>
        </w:rPr>
        <w:t>Rekayasa perangkat lunak (software engineering) adalah disiplin ilmu yang membahas semua aspek produksi perangkat lunak mulai dari tahap awal spesifikasi sistem hingga pemeliharaan sistem setelah digunakan (Sommerville, 2021). Tujuan utama rekayasa perangkat lunak adalah menghasilkan perangkat lunak yang berkualitas tinggi dalam batas waktu dan biaya yang telah ditetapkan.</w:t>
      </w:r>
    </w:p>
    <w:p>
      <w:pPr>
        <w:spacing w:before="0" w:after="120" w:line="360" w:lineRule="exact"/>
        <w:ind w:firstLine="720"/>
        <w:jc w:val="both"/>
      </w:pPr>
      <w:r>
        <w:rPr>
          <w:rFonts w:ascii="Times New Roman" w:hAnsi="Times New Roman"/>
          <w:b w:val="0"/>
          <w:i w:val="0"/>
          <w:sz w:val="24"/>
        </w:rPr>
        <w:t>Menurut Pressman &amp; Maxim (2019), atribut kualitas perangkat lunak yang baik mencakup: (1) Maintainability — kemudahan dalam melakukan perubahan dan pemeliharaan; (2) Dependability — keandalan sistem dalam beroperasi; (3) Efficiency — efisiensi penggunaan sumber daya sistem; dan (4) Usability — kemudahan penggunaan oleh pengguna akhir.</w:t>
      </w:r>
    </w:p>
    <w:p>
      <w:pPr>
        <w:spacing w:before="120" w:after="60"/>
        <w:jc w:val="left"/>
      </w:pPr>
      <w:r>
        <w:rPr>
          <w:rFonts w:ascii="Times New Roman" w:hAnsi="Times New Roman"/>
          <w:b/>
          <w:i w:val="0"/>
          <w:sz w:val="24"/>
        </w:rPr>
        <w:t>2.1.5 Model Pengembangan Sistem (SDLC – Waterfall)</w:t>
      </w:r>
    </w:p>
    <w:p>
      <w:pPr>
        <w:spacing w:before="0" w:after="120" w:line="360" w:lineRule="exact"/>
        <w:ind w:firstLine="720"/>
        <w:jc w:val="both"/>
      </w:pPr>
      <w:r>
        <w:rPr>
          <w:rFonts w:ascii="Times New Roman" w:hAnsi="Times New Roman"/>
          <w:b w:val="0"/>
          <w:i w:val="0"/>
          <w:sz w:val="24"/>
        </w:rPr>
        <w:t>Systems Development Life Cycle (SDLC) adalah proses terstruktur yang digunakan untuk merencanakan, membuat, menguji, dan mengimplementasikan sistem informasi (Dennis et al., 2021). Model waterfall adalah salah satu model SDLC yang paling klasik dan sering digunakan, dengan tahapan yang bersifat sekuensial dan sistematis.</w:t>
      </w:r>
    </w:p>
    <w:p>
      <w:pPr>
        <w:spacing w:before="0" w:after="120" w:line="360" w:lineRule="exact"/>
        <w:ind w:firstLine="720"/>
        <w:jc w:val="both"/>
      </w:pPr>
      <w:r>
        <w:rPr>
          <w:rFonts w:ascii="Times New Roman" w:hAnsi="Times New Roman"/>
          <w:b w:val="0"/>
          <w:i w:val="0"/>
          <w:sz w:val="24"/>
        </w:rPr>
        <w:t>Menurut Pressman &amp; Maxim (2019), tahapan model waterfall meliputi:</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i w:val="0"/>
          <w:sz w:val="24"/>
        </w:rPr>
        <w:t xml:space="preserve">Requirements Analysis (Analisis Kebutuhan): </w:t>
      </w:r>
      <w:r>
        <w:rPr>
          <w:rFonts w:ascii="Times New Roman" w:hAnsi="Times New Roman"/>
          <w:b w:val="0"/>
          <w:i w:val="0"/>
          <w:sz w:val="24"/>
        </w:rPr>
        <w:t>Mengumpulkan dan mendokumentasikan seluruh kebutuhan sistem yang akan dibangun, baik kebutuhan fungsional maupun non-fungsional.</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i w:val="0"/>
          <w:sz w:val="24"/>
        </w:rPr>
        <w:t xml:space="preserve">System Design (Perancangan Sistem): </w:t>
      </w:r>
      <w:r>
        <w:rPr>
          <w:rFonts w:ascii="Times New Roman" w:hAnsi="Times New Roman"/>
          <w:b w:val="0"/>
          <w:i w:val="0"/>
          <w:sz w:val="24"/>
        </w:rPr>
        <w:t>Menerjemahkan kebutuhan sistem ke dalam rancangan arsitektur sistem, desain basis data, desain antarmuka pengguna, dan desain komponen-komponen sistem.</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i w:val="0"/>
          <w:sz w:val="24"/>
        </w:rPr>
        <w:t xml:space="preserve">Implementation (Implementasi): </w:t>
      </w:r>
      <w:r>
        <w:rPr>
          <w:rFonts w:ascii="Times New Roman" w:hAnsi="Times New Roman"/>
          <w:b w:val="0"/>
          <w:i w:val="0"/>
          <w:sz w:val="24"/>
        </w:rPr>
        <w:t>Melakukan pengkodean program berdasarkan rancangan yang telah dibuat. Setiap unit program dikembangkan dan diuji secara individual (unit testing).</w:t>
      </w:r>
    </w:p>
    <w:p>
      <w:pPr>
        <w:spacing w:before="0" w:after="60" w:line="360" w:lineRule="exact"/>
        <w:ind w:hanging="720" w:left="720"/>
        <w:jc w:val="both"/>
      </w:pPr>
      <w:r>
        <w:rPr>
          <w:rFonts w:ascii="Times New Roman" w:hAnsi="Times New Roman"/>
          <w:b w:val="0"/>
          <w:i w:val="0"/>
          <w:sz w:val="24"/>
        </w:rPr>
        <w:t xml:space="preserve">4. </w:t>
      </w:r>
      <w:r>
        <w:rPr>
          <w:rFonts w:ascii="Times New Roman" w:hAnsi="Times New Roman"/>
          <w:b/>
          <w:i w:val="0"/>
          <w:sz w:val="24"/>
        </w:rPr>
        <w:t xml:space="preserve">Testing (Pengujian): </w:t>
      </w:r>
      <w:r>
        <w:rPr>
          <w:rFonts w:ascii="Times New Roman" w:hAnsi="Times New Roman"/>
          <w:b w:val="0"/>
          <w:i w:val="0"/>
          <w:sz w:val="24"/>
        </w:rPr>
        <w:t>Mengintegrasikan seluruh unit program dan melakukan pengujian sistem secara menyeluruh untuk memastikan sistem memenuhi semua kebutuhan yang telah ditetapkan.</w:t>
      </w:r>
    </w:p>
    <w:p>
      <w:pPr>
        <w:spacing w:before="0" w:after="60" w:line="360" w:lineRule="exact"/>
        <w:ind w:hanging="720" w:left="720"/>
        <w:jc w:val="both"/>
      </w:pPr>
      <w:r>
        <w:rPr>
          <w:rFonts w:ascii="Times New Roman" w:hAnsi="Times New Roman"/>
          <w:b w:val="0"/>
          <w:i w:val="0"/>
          <w:sz w:val="24"/>
        </w:rPr>
        <w:t xml:space="preserve">5. </w:t>
      </w:r>
      <w:r>
        <w:rPr>
          <w:rFonts w:ascii="Times New Roman" w:hAnsi="Times New Roman"/>
          <w:b/>
          <w:i w:val="0"/>
          <w:sz w:val="24"/>
        </w:rPr>
        <w:t xml:space="preserve">Deployment (Penerapan): </w:t>
      </w:r>
      <w:r>
        <w:rPr>
          <w:rFonts w:ascii="Times New Roman" w:hAnsi="Times New Roman"/>
          <w:b w:val="0"/>
          <w:i w:val="0"/>
          <w:sz w:val="24"/>
        </w:rPr>
        <w:t>Menempatkan sistem ke lingkungan produksi yang sesungguhnya dan memberikan pelatihan kepada pengguna.</w:t>
      </w:r>
    </w:p>
    <w:p>
      <w:pPr>
        <w:spacing w:before="0" w:after="60" w:line="360" w:lineRule="exact"/>
        <w:ind w:hanging="720" w:left="720"/>
        <w:jc w:val="both"/>
      </w:pPr>
      <w:r>
        <w:rPr>
          <w:rFonts w:ascii="Times New Roman" w:hAnsi="Times New Roman"/>
          <w:b w:val="0"/>
          <w:i w:val="0"/>
          <w:sz w:val="24"/>
        </w:rPr>
        <w:t xml:space="preserve">6. </w:t>
      </w:r>
      <w:r>
        <w:rPr>
          <w:rFonts w:ascii="Times New Roman" w:hAnsi="Times New Roman"/>
          <w:b/>
          <w:i w:val="0"/>
          <w:sz w:val="24"/>
        </w:rPr>
        <w:t xml:space="preserve">Maintenance (Pemeliharaan): </w:t>
      </w:r>
      <w:r>
        <w:rPr>
          <w:rFonts w:ascii="Times New Roman" w:hAnsi="Times New Roman"/>
          <w:b w:val="0"/>
          <w:i w:val="0"/>
          <w:sz w:val="24"/>
        </w:rPr>
        <w:t>Melakukan perbaikan bug, pembaruan fitur, dan adaptasi sistem terhadap perubahan lingkungan setelah sistem diterapkan.</w:t>
      </w:r>
    </w:p>
    <w:p>
      <w:pPr>
        <w:spacing w:before="0" w:after="120" w:line="360" w:lineRule="exact"/>
        <w:ind w:firstLine="720"/>
        <w:jc w:val="both"/>
      </w:pPr>
      <w:r>
        <w:rPr>
          <w:rFonts w:ascii="Times New Roman" w:hAnsi="Times New Roman"/>
          <w:b w:val="0"/>
          <w:i w:val="0"/>
          <w:sz w:val="24"/>
        </w:rPr>
        <w:t>Model waterfall dipilih dalam penelitian ini karena kebutuhan sistem telah terdefinisi dengan jelas sejak awal melalui hasil analisis dan wawancara, serta cocok untuk proyek dengan tim kecil dan batasan waktu yang terdefinisi (Sommerville, 2021).</w:t>
      </w:r>
    </w:p>
    <w:p>
      <w:pPr>
        <w:spacing w:before="240" w:after="120"/>
        <w:jc w:val="left"/>
      </w:pPr>
      <w:r>
        <w:rPr>
          <w:rFonts w:ascii="Times New Roman" w:hAnsi="Times New Roman"/>
          <w:b/>
          <w:i w:val="0"/>
          <w:sz w:val="24"/>
        </w:rPr>
        <w:t>2.2 Teknologi yang Digunakan</w:t>
      </w:r>
    </w:p>
    <w:p>
      <w:pPr>
        <w:spacing w:before="120" w:after="60"/>
        <w:jc w:val="left"/>
      </w:pPr>
      <w:r>
        <w:rPr>
          <w:rFonts w:ascii="Times New Roman" w:hAnsi="Times New Roman"/>
          <w:b/>
          <w:i w:val="0"/>
          <w:sz w:val="24"/>
        </w:rPr>
        <w:t>2.2.1 Next.js</w:t>
      </w:r>
    </w:p>
    <w:p>
      <w:pPr>
        <w:spacing w:before="0" w:after="120" w:line="360" w:lineRule="exact"/>
        <w:ind w:firstLine="720"/>
        <w:jc w:val="both"/>
      </w:pPr>
      <w:r>
        <w:rPr>
          <w:rFonts w:ascii="Times New Roman" w:hAnsi="Times New Roman"/>
          <w:b w:val="0"/>
          <w:i w:val="0"/>
          <w:sz w:val="24"/>
        </w:rPr>
        <w:t>Next.js adalah framework React open-source yang dikembangkan oleh Vercel dan digunakan untuk membangun aplikasi web full-stack yang modern dan berperforma tinggi (Vercel, 2024). Next.js menyediakan fitur-fitur unggulan seperti Server-Side Rendering (SSR), Static Site Generation (SSG), Incremental Static Regeneration (ISR), dan App Router yang memungkinkan pengembangan aplikasi web yang optimal dari sisi performa dan SEO.</w:t>
      </w:r>
    </w:p>
    <w:p>
      <w:pPr>
        <w:spacing w:before="0" w:after="120" w:line="360" w:lineRule="exact"/>
        <w:ind w:firstLine="720"/>
        <w:jc w:val="both"/>
      </w:pPr>
      <w:r>
        <w:rPr>
          <w:rFonts w:ascii="Times New Roman" w:hAnsi="Times New Roman"/>
          <w:b w:val="0"/>
          <w:i w:val="0"/>
          <w:sz w:val="24"/>
        </w:rPr>
        <w:t>Fitur-fitur utama Next.js yang dimanfaatkan dalam penelitian ini: (1) App Router — sistem routing berbasis folder yang mendukung React Server Components; (2) API Routes — memungkinkan pembuatan endpoint API backend langsung di dalam proyek Next.js; (3) Server Components — komponen yang di-render di sisi server untuk mengurangi ukuran JavaScript klien; (4) Image Optimization — optimasi gambar otomatis; dan (5) Built-in TypeScript Support — dukungan TypeScript bawaan (Next.js Documentation, 2024).</w:t>
      </w:r>
    </w:p>
    <w:p>
      <w:pPr>
        <w:spacing w:before="120" w:after="60"/>
        <w:jc w:val="left"/>
      </w:pPr>
      <w:r>
        <w:rPr>
          <w:rFonts w:ascii="Times New Roman" w:hAnsi="Times New Roman"/>
          <w:b/>
          <w:i w:val="0"/>
          <w:sz w:val="24"/>
        </w:rPr>
        <w:t>2.2.2 React.js</w:t>
      </w:r>
    </w:p>
    <w:p>
      <w:pPr>
        <w:spacing w:before="0" w:after="120" w:line="360" w:lineRule="exact"/>
        <w:ind w:firstLine="720"/>
        <w:jc w:val="both"/>
      </w:pPr>
      <w:r>
        <w:rPr>
          <w:rFonts w:ascii="Times New Roman" w:hAnsi="Times New Roman"/>
          <w:b w:val="0"/>
          <w:i w:val="0"/>
          <w:sz w:val="24"/>
        </w:rPr>
        <w:t>React.js adalah library JavaScript open-source yang dikembangkan oleh Meta (Facebook) untuk membangun antarmuka pengguna (user interface) yang interaktif dan efisien (Meta Open Source, 2024). React menggunakan konsep Virtual DOM yang memungkinkan pembaruan antarmuka secara efisien hanya pada bagian yang berubah, tanpa perlu me-render ulang seluruh halaman.</w:t>
      </w:r>
    </w:p>
    <w:p>
      <w:pPr>
        <w:spacing w:before="0" w:after="120" w:line="360" w:lineRule="exact"/>
        <w:ind w:firstLine="720"/>
        <w:jc w:val="both"/>
      </w:pPr>
      <w:r>
        <w:rPr>
          <w:rFonts w:ascii="Times New Roman" w:hAnsi="Times New Roman"/>
          <w:b w:val="0"/>
          <w:i w:val="0"/>
          <w:sz w:val="24"/>
        </w:rPr>
        <w:t>Konsep-konsep utama React yang digunakan meliputi: (1) Components — blok bangunan UI yang dapat digunakan kembali (reusable); (2) Props &amp; State — mekanisme pengelolaan data dan status komponen; (3) Hooks — fitur penggunaan state dalam functional components (useState, useEffect, dll.); serta (4) Context API — mekanisme berbagi state antar komponen tanpa prop drilling (Meta Open Source, 2024).</w:t>
      </w:r>
    </w:p>
    <w:p>
      <w:pPr>
        <w:spacing w:before="120" w:after="60"/>
        <w:jc w:val="left"/>
      </w:pPr>
      <w:r>
        <w:rPr>
          <w:rFonts w:ascii="Times New Roman" w:hAnsi="Times New Roman"/>
          <w:b/>
          <w:i w:val="0"/>
          <w:sz w:val="24"/>
        </w:rPr>
        <w:t>2.2.3 TypeScript</w:t>
      </w:r>
    </w:p>
    <w:p>
      <w:pPr>
        <w:spacing w:before="0" w:after="120" w:line="360" w:lineRule="exact"/>
        <w:ind w:firstLine="720"/>
        <w:jc w:val="both"/>
      </w:pPr>
      <w:r>
        <w:rPr>
          <w:rFonts w:ascii="Times New Roman" w:hAnsi="Times New Roman"/>
          <w:b w:val="0"/>
          <w:i w:val="0"/>
          <w:sz w:val="24"/>
        </w:rPr>
        <w:t>TypeScript adalah superset dari JavaScript yang dikembangkan oleh Microsoft dan menambahkan sistem typing statis (static type system) pada JavaScript (Microsoft, 2024). Keunggulan penggunaan TypeScript: (1) Type Safety — mendeteksi kesalahan tipe data saat kompilasi; (2) Better IDE Support — autocompletion dan navigasi kode lebih baik; (3) Self-documenting Code — kode lebih mudah dipahami; (4) Scalability — lebih mudah mengelola codebase yang besar; dan (5) Interoperability — kompatibel penuh dengan JavaScript (TypeScript Documentation, 2024).</w:t>
      </w:r>
    </w:p>
    <w:p>
      <w:pPr>
        <w:spacing w:before="120" w:after="60"/>
        <w:jc w:val="left"/>
      </w:pPr>
      <w:r>
        <w:rPr>
          <w:rFonts w:ascii="Times New Roman" w:hAnsi="Times New Roman"/>
          <w:b/>
          <w:i w:val="0"/>
          <w:sz w:val="24"/>
        </w:rPr>
        <w:t>2.2.4 Prisma ORM</w:t>
      </w:r>
    </w:p>
    <w:p>
      <w:pPr>
        <w:spacing w:before="0" w:after="120" w:line="360" w:lineRule="exact"/>
        <w:ind w:firstLine="720"/>
        <w:jc w:val="both"/>
      </w:pPr>
      <w:r>
        <w:rPr>
          <w:rFonts w:ascii="Times New Roman" w:hAnsi="Times New Roman"/>
          <w:b w:val="0"/>
          <w:i w:val="0"/>
          <w:sz w:val="24"/>
        </w:rPr>
        <w:t>Prisma adalah Object Relational Mapping (ORM) generasi terbaru untuk Node.js dan TypeScript yang menyediakan antarmuka type-safe untuk berinteraksi dengan database (Prisma, 2024). Prisma terdiri dari tiga komponen utama: (1) Prisma Client — query builder yang auto-generated dan type-safe; (2) Prisma Migrate — alat manajemen migrasi schema database; dan (3) Prisma Studio — antarmuka GUI visual untuk database.</w:t>
      </w:r>
    </w:p>
    <w:p>
      <w:pPr>
        <w:spacing w:before="0" w:after="120" w:line="360" w:lineRule="exact"/>
        <w:ind w:firstLine="720"/>
        <w:jc w:val="both"/>
      </w:pPr>
      <w:r>
        <w:rPr>
          <w:rFonts w:ascii="Times New Roman" w:hAnsi="Times New Roman"/>
          <w:b w:val="0"/>
          <w:i w:val="0"/>
          <w:sz w:val="24"/>
        </w:rPr>
        <w:t>Keunggulan Prisma ORM: type-safety penuh dari database hingga antarmuka pengguna, query API yang intuitif, performa query optimal melalui N+1 query prevention, serta mendukung berbagai database (PostgreSQL, MySQL, SQLite, SQL Server, MongoDB) (Prisma, 2024).</w:t>
      </w:r>
    </w:p>
    <w:p>
      <w:pPr>
        <w:spacing w:before="120" w:after="60"/>
        <w:jc w:val="left"/>
      </w:pPr>
      <w:r>
        <w:rPr>
          <w:rFonts w:ascii="Times New Roman" w:hAnsi="Times New Roman"/>
          <w:b/>
          <w:i w:val="0"/>
          <w:sz w:val="24"/>
        </w:rPr>
        <w:t>2.2.5 SQLite dan Better-SQLite3</w:t>
      </w:r>
    </w:p>
    <w:p>
      <w:pPr>
        <w:spacing w:before="0" w:after="120" w:line="360" w:lineRule="exact"/>
        <w:ind w:firstLine="720"/>
        <w:jc w:val="both"/>
      </w:pPr>
      <w:r>
        <w:rPr>
          <w:rFonts w:ascii="Times New Roman" w:hAnsi="Times New Roman"/>
          <w:b w:val="0"/>
          <w:i w:val="0"/>
          <w:sz w:val="24"/>
        </w:rPr>
        <w:t>SQLite adalah sistem manajemen database relasional (RDBMS) yang ringan dan bersifat serverless, artinya database disimpan dalam sebuah file tunggal di sistem file lokal (Hipp, 2024). SQLite sangat cocok untuk aplikasi skala kecil hingga menengah karena tidak memerlukan proses server database terpisah, konfigurasi yang sangat minimal (zero-configuration), portabel dan mudah di-backup, serta memiliki performa baca yang sangat cepat.</w:t>
      </w:r>
    </w:p>
    <w:p>
      <w:pPr>
        <w:spacing w:before="0" w:after="120" w:line="360" w:lineRule="exact"/>
        <w:ind w:firstLine="720"/>
        <w:jc w:val="both"/>
      </w:pPr>
      <w:r>
        <w:rPr>
          <w:rFonts w:ascii="Times New Roman" w:hAnsi="Times New Roman"/>
          <w:b w:val="0"/>
          <w:i w:val="0"/>
          <w:sz w:val="24"/>
        </w:rPr>
        <w:t>Better-sqlite3 adalah library Node.js yang menyediakan antarmuka synchronous ke SQLite, memberikan performa yang lebih baik dibandingkan library sqlite3 yang asynchronous karena eliminasi overhead callback dan Promise (better-sqlite3, 2024).</w:t>
      </w:r>
    </w:p>
    <w:p>
      <w:pPr>
        <w:spacing w:before="120" w:after="60"/>
        <w:jc w:val="left"/>
      </w:pPr>
      <w:r>
        <w:rPr>
          <w:rFonts w:ascii="Times New Roman" w:hAnsi="Times New Roman"/>
          <w:b/>
          <w:i w:val="0"/>
          <w:sz w:val="24"/>
        </w:rPr>
        <w:t>2.2.6 Tailwind CSS</w:t>
      </w:r>
    </w:p>
    <w:p>
      <w:pPr>
        <w:spacing w:before="0" w:after="120" w:line="360" w:lineRule="exact"/>
        <w:ind w:firstLine="720"/>
        <w:jc w:val="both"/>
      </w:pPr>
      <w:r>
        <w:rPr>
          <w:rFonts w:ascii="Times New Roman" w:hAnsi="Times New Roman"/>
          <w:b w:val="0"/>
          <w:i w:val="0"/>
          <w:sz w:val="24"/>
        </w:rPr>
        <w:t>Tailwind CSS adalah framework CSS utility-first yang menyediakan sekumpulan kelas-kelas utilitas level rendah yang dapat dikombinasikan langsung di HTML/JSX untuk membangun desain antarmuka yang kustom tanpa perlu menulis CSS dari awal (Tailwind Labs, 2024). Pendekatan utility-first ini memberikan keunggulan: (1) produktivitas tinggi karena tidak perlu berpindah antara file HTML dan CSS; (2) konsistensi desain melalui konfigurasi tema terpusat; (3) file size kecil karena proses PurgeCSS otomatis; (4) responsive design melalui prefix responsif (sm:, md:, lg:, xl:) yang intuitif; dan (5) kustomisasi tinggi sesuai kebutuhan proyek.</w:t>
      </w:r>
    </w:p>
    <w:p>
      <w:pPr>
        <w:spacing w:before="120" w:after="60"/>
        <w:jc w:val="left"/>
      </w:pPr>
      <w:r>
        <w:rPr>
          <w:rFonts w:ascii="Times New Roman" w:hAnsi="Times New Roman"/>
          <w:b/>
          <w:i w:val="0"/>
          <w:sz w:val="24"/>
        </w:rPr>
        <w:t>2.2.7 NextAuth.js (Auth.js v5)</w:t>
      </w:r>
    </w:p>
    <w:p>
      <w:pPr>
        <w:spacing w:before="0" w:after="120" w:line="360" w:lineRule="exact"/>
        <w:ind w:firstLine="720"/>
        <w:jc w:val="both"/>
      </w:pPr>
      <w:r>
        <w:rPr>
          <w:rFonts w:ascii="Times New Roman" w:hAnsi="Times New Roman"/>
          <w:b w:val="0"/>
          <w:i w:val="0"/>
          <w:sz w:val="24"/>
        </w:rPr>
        <w:t>NextAuth.js (sekarang Auth.js) adalah library autentikasi open-source yang komprehensif untuk aplikasi Next.js (Auth.js, 2024). Fitur-fitur yang digunakan dalam penelitian ini: (1) Credentials Provider — autentikasi email dan password berbasis database; (2) Session Management — pengelolaan sesi menggunakan JWT (JSON Web Token); (3) Middleware Protection — perlindungan route berdasarkan status autentikasi; dan (4) Role-based Access Control — pembatasan akses berdasarkan peran pengguna (Super Admin, Admin, Staff).</w:t>
      </w:r>
    </w:p>
    <w:p>
      <w:pPr>
        <w:spacing w:before="120" w:after="60"/>
        <w:jc w:val="left"/>
      </w:pPr>
      <w:r>
        <w:rPr>
          <w:rFonts w:ascii="Times New Roman" w:hAnsi="Times New Roman"/>
          <w:b/>
          <w:i w:val="0"/>
          <w:sz w:val="24"/>
        </w:rPr>
        <w:t>2.2.8 Cloudinary</w:t>
      </w:r>
    </w:p>
    <w:p>
      <w:pPr>
        <w:spacing w:before="0" w:after="120" w:line="360" w:lineRule="exact"/>
        <w:ind w:firstLine="720"/>
        <w:jc w:val="both"/>
      </w:pPr>
      <w:r>
        <w:rPr>
          <w:rFonts w:ascii="Times New Roman" w:hAnsi="Times New Roman"/>
          <w:b w:val="0"/>
          <w:i w:val="0"/>
          <w:sz w:val="24"/>
        </w:rPr>
        <w:t>Cloudinary adalah platform cloud untuk manajemen media (gambar dan video) yang menyediakan layanan penyimpanan, transformasi, optimasi, dan pengiriman media secara otomatis (Cloudinary, 2024). Penggunaan Cloudinary dalam sistem ini memungkinkan: (1) Cloud Storage — penyimpanan gambar produk dan layanan di cloud; (2) Automatic Optimization — optimasi ukuran dan format gambar otomatis; (3) Image Transformation — resize dan crop melalui URL parameter; serta (4) CDN Delivery — pengiriman gambar melalui Content Delivery Network.</w:t>
      </w:r>
    </w:p>
    <w:p>
      <w:pPr>
        <w:spacing w:before="120" w:after="60"/>
        <w:jc w:val="left"/>
      </w:pPr>
      <w:r>
        <w:rPr>
          <w:rFonts w:ascii="Times New Roman" w:hAnsi="Times New Roman"/>
          <w:b/>
          <w:i w:val="0"/>
          <w:sz w:val="24"/>
        </w:rPr>
        <w:t>2.2.9 Resend (Email Service)</w:t>
      </w:r>
    </w:p>
    <w:p>
      <w:pPr>
        <w:spacing w:before="0" w:after="120" w:line="360" w:lineRule="exact"/>
        <w:ind w:firstLine="720"/>
        <w:jc w:val="both"/>
      </w:pPr>
      <w:r>
        <w:rPr>
          <w:rFonts w:ascii="Times New Roman" w:hAnsi="Times New Roman"/>
          <w:b w:val="0"/>
          <w:i w:val="0"/>
          <w:sz w:val="24"/>
        </w:rPr>
        <w:t>Resend adalah layanan pengiriman email transaksional modern yang dibangun khusus untuk developer (Resend, 2024). Dalam sistem Cikal Pet Care, Resend digunakan untuk mengirimkan: notifikasi konfirmasi booking layanan, konfirmasi pesanan dan pembaruan status, notifikasi verifikasi pembayaran, serta konfirmasi penitipan kucing (check-in/check-out). Resend dipilih karena memiliki API yang sederhana, deliverability yang tinggi, dan integrasi yang mudah dengan Next.js.</w:t>
      </w:r>
    </w:p>
    <w:p>
      <w:pPr>
        <w:spacing w:before="120" w:after="60"/>
        <w:jc w:val="left"/>
      </w:pPr>
      <w:r>
        <w:rPr>
          <w:rFonts w:ascii="Times New Roman" w:hAnsi="Times New Roman"/>
          <w:b/>
          <w:i w:val="0"/>
          <w:sz w:val="24"/>
        </w:rPr>
        <w:t>2.2.10 Zustand</w:t>
      </w:r>
    </w:p>
    <w:p>
      <w:pPr>
        <w:spacing w:before="0" w:after="120" w:line="360" w:lineRule="exact"/>
        <w:ind w:firstLine="720"/>
        <w:jc w:val="both"/>
      </w:pPr>
      <w:r>
        <w:rPr>
          <w:rFonts w:ascii="Times New Roman" w:hAnsi="Times New Roman"/>
          <w:b w:val="0"/>
          <w:i w:val="0"/>
          <w:sz w:val="24"/>
        </w:rPr>
        <w:t>Zustand adalah library manajemen state untuk React yang ringan, minimal, dan tidak opinionated (Pmndrs, 2024). Dalam penelitian ini, Zustand digunakan untuk mengelola state keranjang belanja (shopping cart) pelanggan di sisi klien. Keunggulannya: API sederhana hanya beberapa baris kode, tidak memerlukan Provider wrapper, performa optimal dengan re-render minimal, dan dukungan persistensi state ke localStorage bawaan.</w:t>
      </w:r>
    </w:p>
    <w:p>
      <w:pPr>
        <w:spacing w:before="120" w:after="60"/>
        <w:jc w:val="left"/>
      </w:pPr>
      <w:r>
        <w:rPr>
          <w:rFonts w:ascii="Times New Roman" w:hAnsi="Times New Roman"/>
          <w:b/>
          <w:i w:val="0"/>
          <w:sz w:val="24"/>
        </w:rPr>
        <w:t>2.2.11 Recharts</w:t>
      </w:r>
    </w:p>
    <w:p>
      <w:pPr>
        <w:spacing w:before="0" w:after="120" w:line="360" w:lineRule="exact"/>
        <w:ind w:firstLine="720"/>
        <w:jc w:val="both"/>
      </w:pPr>
      <w:r>
        <w:rPr>
          <w:rFonts w:ascii="Times New Roman" w:hAnsi="Times New Roman"/>
          <w:b w:val="0"/>
          <w:i w:val="0"/>
          <w:sz w:val="24"/>
        </w:rPr>
        <w:t>Recharts adalah library visualisasi data (charting) untuk React yang dibangun di atas komponen SVG dan D3.js (Recharts, 2024). Dalam sistem dashboard administrasi Cikal Pet Care, Recharts digunakan untuk menampilkan: grafik pendapatan enam bulan terakhir (Bar Chart), distribusi status pesanan berdasarkan kategori (Pie Chart / Donut Chart), dan ringkasan statistik pesanan berdasarkan status.</w:t>
      </w:r>
    </w:p>
    <w:p>
      <w:pPr>
        <w:spacing w:before="120" w:after="60"/>
        <w:jc w:val="left"/>
      </w:pPr>
      <w:r>
        <w:rPr>
          <w:rFonts w:ascii="Times New Roman" w:hAnsi="Times New Roman"/>
          <w:b/>
          <w:i w:val="0"/>
          <w:sz w:val="24"/>
        </w:rPr>
        <w:t>2.2.12 Zod</w:t>
      </w:r>
    </w:p>
    <w:p>
      <w:pPr>
        <w:spacing w:before="0" w:after="120" w:line="360" w:lineRule="exact"/>
        <w:ind w:firstLine="720"/>
        <w:jc w:val="both"/>
      </w:pPr>
      <w:r>
        <w:rPr>
          <w:rFonts w:ascii="Times New Roman" w:hAnsi="Times New Roman"/>
          <w:b w:val="0"/>
          <w:i w:val="0"/>
          <w:sz w:val="24"/>
        </w:rPr>
        <w:t>Zod adalah library validasi schema TypeScript-first yang memungkinkan deklarasi validasi data dengan type inference otomatis (Colinhacks, 2024). Dalam sistem ini, Zod digunakan untuk validasi input form di sisi klien, validasi data request di sisi server (API routes), dan memastikan integritas data sebelum diproses ke database.</w:t>
      </w:r>
    </w:p>
    <w:p>
      <w:pPr>
        <w:spacing w:before="120" w:after="60"/>
        <w:jc w:val="left"/>
      </w:pPr>
      <w:r>
        <w:rPr>
          <w:rFonts w:ascii="Times New Roman" w:hAnsi="Times New Roman"/>
          <w:b/>
          <w:i w:val="0"/>
          <w:sz w:val="24"/>
        </w:rPr>
        <w:t>2.2.13 Bcryptjs</w:t>
      </w:r>
    </w:p>
    <w:p>
      <w:pPr>
        <w:spacing w:before="0" w:after="120" w:line="360" w:lineRule="exact"/>
        <w:ind w:firstLine="720"/>
        <w:jc w:val="both"/>
      </w:pPr>
      <w:r>
        <w:rPr>
          <w:rFonts w:ascii="Times New Roman" w:hAnsi="Times New Roman"/>
          <w:b w:val="0"/>
          <w:i w:val="0"/>
          <w:sz w:val="24"/>
        </w:rPr>
        <w:t>Bcryptjs adalah implementasi JavaScript murni dari algoritma hashing bcrypt yang digunakan untuk mengamankan password pengguna (Drangies, 2024). Dalam sistem autentikasi Cikal Pet Care, bcryptjs digunakan untuk hashing password administrator sebelum disimpan ke database dan verifikasi password saat proses login. Bcrypt dipilih karena merupakan algoritma yang direkomendasikan OWASP untuk hashing password, dengan fitur cost factor yang dapat disesuaikan (OWASP, 2024).</w:t>
      </w:r>
    </w:p>
    <w:p>
      <w:pPr>
        <w:spacing w:before="240" w:after="120"/>
        <w:jc w:val="left"/>
      </w:pPr>
      <w:r>
        <w:rPr>
          <w:rFonts w:ascii="Times New Roman" w:hAnsi="Times New Roman"/>
          <w:b/>
          <w:i w:val="0"/>
          <w:sz w:val="24"/>
        </w:rPr>
        <w:t>2.3 Unified Modeling Language (UML)</w:t>
      </w:r>
    </w:p>
    <w:p>
      <w:pPr>
        <w:spacing w:before="0" w:after="120" w:line="360" w:lineRule="exact"/>
        <w:ind w:firstLine="720"/>
        <w:jc w:val="both"/>
      </w:pPr>
      <w:r>
        <w:rPr>
          <w:rFonts w:ascii="Times New Roman" w:hAnsi="Times New Roman"/>
          <w:b w:val="0"/>
          <w:i w:val="0"/>
          <w:sz w:val="24"/>
        </w:rPr>
        <w:t>UML (Unified Modeling Language) adalah bahasa pemodelan standar yang digunakan untuk memvisualisasikan, merancang, dan mendokumentasikan sistem perangkat lunak berorientasi objek (Dennis et al., 2021). UML terdiri dari berbagai jenis diagram yang masing-masing memiliki tujuan dan fokus yang berbeda.</w:t>
      </w:r>
    </w:p>
    <w:p>
      <w:pPr>
        <w:spacing w:before="120" w:after="60"/>
        <w:jc w:val="left"/>
      </w:pPr>
      <w:r>
        <w:rPr>
          <w:rFonts w:ascii="Times New Roman" w:hAnsi="Times New Roman"/>
          <w:b/>
          <w:i w:val="0"/>
          <w:sz w:val="24"/>
        </w:rPr>
        <w:t>2.3.1 Use Case Diagram</w:t>
      </w:r>
    </w:p>
    <w:p>
      <w:pPr>
        <w:spacing w:before="0" w:after="120" w:line="360" w:lineRule="exact"/>
        <w:ind w:firstLine="720"/>
        <w:jc w:val="both"/>
      </w:pPr>
      <w:r>
        <w:rPr>
          <w:rFonts w:ascii="Times New Roman" w:hAnsi="Times New Roman"/>
          <w:b w:val="0"/>
          <w:i w:val="0"/>
          <w:sz w:val="24"/>
        </w:rPr>
        <w:t>Use case diagram menggambarkan fungsionalitas sistem dari sudut pandang pengguna (aktor) dan interaksi antara aktor dengan sistem (Satzinger et al., 2022). Komponen utama use case diagram meliputi: Actor (pengguna atau sistem eksternal yang berinteraksi), Use Case (fungsi atau layanan yang disediakan sistem), dan Relationship (hubungan antara aktor dan use case: association, include, extend, generalization).</w:t>
      </w:r>
    </w:p>
    <w:p>
      <w:pPr>
        <w:spacing w:before="120" w:after="60"/>
        <w:jc w:val="left"/>
      </w:pPr>
      <w:r>
        <w:rPr>
          <w:rFonts w:ascii="Times New Roman" w:hAnsi="Times New Roman"/>
          <w:b/>
          <w:i w:val="0"/>
          <w:sz w:val="24"/>
        </w:rPr>
        <w:t>2.3.2 Activity Diagram</w:t>
      </w:r>
    </w:p>
    <w:p>
      <w:pPr>
        <w:spacing w:before="0" w:after="120" w:line="360" w:lineRule="exact"/>
        <w:ind w:firstLine="720"/>
        <w:jc w:val="both"/>
      </w:pPr>
      <w:r>
        <w:rPr>
          <w:rFonts w:ascii="Times New Roman" w:hAnsi="Times New Roman"/>
          <w:b w:val="0"/>
          <w:i w:val="0"/>
          <w:sz w:val="24"/>
        </w:rPr>
        <w:t>Activity diagram menggambarkan alur kerja (workflow) atau proses bisnis dari sebuah sistem secara berurutan (Dennis et al., 2021). Diagram ini berguna untuk menggambarkan logika proses yang kompleks dan alur pengambilan keputusan dalam sistem.</w:t>
      </w:r>
    </w:p>
    <w:p>
      <w:pPr>
        <w:spacing w:before="120" w:after="60"/>
        <w:jc w:val="left"/>
      </w:pPr>
      <w:r>
        <w:rPr>
          <w:rFonts w:ascii="Times New Roman" w:hAnsi="Times New Roman"/>
          <w:b/>
          <w:i w:val="0"/>
          <w:sz w:val="24"/>
        </w:rPr>
        <w:t>2.3.3 Sequence Diagram</w:t>
      </w:r>
    </w:p>
    <w:p>
      <w:pPr>
        <w:spacing w:before="0" w:after="120" w:line="360" w:lineRule="exact"/>
        <w:ind w:firstLine="720"/>
        <w:jc w:val="both"/>
      </w:pPr>
      <w:r>
        <w:rPr>
          <w:rFonts w:ascii="Times New Roman" w:hAnsi="Times New Roman"/>
          <w:b w:val="0"/>
          <w:i w:val="0"/>
          <w:sz w:val="24"/>
        </w:rPr>
        <w:t>Sequence diagram menggambarkan interaksi antar objek dalam sistem secara berurutan berdasarkan waktu (Satzinger et al., 2022). Diagram ini menunjukkan bagaimana pesan (message) dikirim dan diterima antar komponen sistem dalam satu skenario penggunaan tertentu.</w:t>
      </w:r>
    </w:p>
    <w:p>
      <w:pPr>
        <w:spacing w:before="120" w:after="60"/>
        <w:jc w:val="left"/>
      </w:pPr>
      <w:r>
        <w:rPr>
          <w:rFonts w:ascii="Times New Roman" w:hAnsi="Times New Roman"/>
          <w:b/>
          <w:i w:val="0"/>
          <w:sz w:val="24"/>
        </w:rPr>
        <w:t>2.3.4 Entity Relationship Diagram (ERD)</w:t>
      </w:r>
    </w:p>
    <w:p>
      <w:pPr>
        <w:spacing w:before="0" w:after="120" w:line="360" w:lineRule="exact"/>
        <w:ind w:firstLine="720"/>
        <w:jc w:val="both"/>
      </w:pPr>
      <w:r>
        <w:rPr>
          <w:rFonts w:ascii="Times New Roman" w:hAnsi="Times New Roman"/>
          <w:b w:val="0"/>
          <w:i w:val="0"/>
          <w:sz w:val="24"/>
        </w:rPr>
        <w:t>ERD adalah representasi grafis dari entitas-entitas dalam suatu sistem dan hubungan antar entitas tersebut (Elmasri &amp; Navathe, 2023). ERD digunakan sebagai dasar perancangan struktur database sistem. Komponen ERD terdiri dari entitas (entity), atribut (attribute), dan relasi (relationship) yang menggambarkan keterkaitan antar entitas.</w:t>
      </w:r>
    </w:p>
    <w:p>
      <w:pPr>
        <w:spacing w:before="240" w:after="120"/>
        <w:jc w:val="left"/>
      </w:pPr>
      <w:r>
        <w:rPr>
          <w:rFonts w:ascii="Times New Roman" w:hAnsi="Times New Roman"/>
          <w:b/>
          <w:i w:val="0"/>
          <w:sz w:val="24"/>
        </w:rPr>
        <w:t>2.4 Konsep Sistem yang Dikembangkan</w:t>
      </w:r>
    </w:p>
    <w:p>
      <w:pPr>
        <w:spacing w:before="120" w:after="60"/>
        <w:jc w:val="left"/>
      </w:pPr>
      <w:r>
        <w:rPr>
          <w:rFonts w:ascii="Times New Roman" w:hAnsi="Times New Roman"/>
          <w:b/>
          <w:i w:val="0"/>
          <w:sz w:val="24"/>
        </w:rPr>
        <w:t>2.4.1 Manajemen Produk (E-Commerce)</w:t>
      </w:r>
    </w:p>
    <w:p>
      <w:pPr>
        <w:spacing w:before="0" w:after="120" w:line="360" w:lineRule="exact"/>
        <w:ind w:firstLine="720"/>
        <w:jc w:val="both"/>
      </w:pPr>
      <w:r>
        <w:rPr>
          <w:rFonts w:ascii="Times New Roman" w:hAnsi="Times New Roman"/>
          <w:b w:val="0"/>
          <w:i w:val="0"/>
          <w:sz w:val="24"/>
        </w:rPr>
        <w:t>Sistem e-commerce (electronic commerce) adalah proses pembelian dan penjualan produk secara elektronik melalui jaringan internet (Turban et al., 2021). Modul manajemen produk dalam sistem ini mencakup pengelolaan katalog produk, varian produk, stok, harga, kategori, dan gambar produk. Sistem juga mendukung keranjang belanja (shopping cart) dan proses checkout dengan berbagai metode pembayaran.</w:t>
      </w:r>
    </w:p>
    <w:p>
      <w:pPr>
        <w:spacing w:before="120" w:after="60"/>
        <w:jc w:val="left"/>
      </w:pPr>
      <w:r>
        <w:rPr>
          <w:rFonts w:ascii="Times New Roman" w:hAnsi="Times New Roman"/>
          <w:b/>
          <w:i w:val="0"/>
          <w:sz w:val="24"/>
        </w:rPr>
        <w:t>2.4.2 Sistem Booking Online</w:t>
      </w:r>
    </w:p>
    <w:p>
      <w:pPr>
        <w:spacing w:before="0" w:after="120" w:line="360" w:lineRule="exact"/>
        <w:ind w:firstLine="720"/>
        <w:jc w:val="both"/>
      </w:pPr>
      <w:r>
        <w:rPr>
          <w:rFonts w:ascii="Times New Roman" w:hAnsi="Times New Roman"/>
          <w:b w:val="0"/>
          <w:i w:val="0"/>
          <w:sz w:val="24"/>
        </w:rPr>
        <w:t>Sistem booking online adalah sistem yang memungkinkan pelanggan melakukan pemesanan jadwal layanan secara mandiri melalui antarmuka web (Gaur &amp; Sharma, 2022). Sistem booking yang baik harus mampu: menampilkan ketersediaan jadwal secara real-time, memvalidasi ketersediaan slot waktu dan mencegah double booking, mengirimkan konfirmasi booking secara otomatis, serta memungkinkan pengelolaan dan pembaruan status booking oleh administrator.</w:t>
      </w:r>
    </w:p>
    <w:p>
      <w:pPr>
        <w:spacing w:before="120" w:after="60"/>
        <w:jc w:val="left"/>
      </w:pPr>
      <w:r>
        <w:rPr>
          <w:rFonts w:ascii="Times New Roman" w:hAnsi="Times New Roman"/>
          <w:b/>
          <w:i w:val="0"/>
          <w:sz w:val="24"/>
        </w:rPr>
        <w:t>2.4.3 Manajemen Penitipan Hewan (Pet Boarding)</w:t>
      </w:r>
    </w:p>
    <w:p>
      <w:pPr>
        <w:spacing w:before="0" w:after="120" w:line="360" w:lineRule="exact"/>
        <w:ind w:firstLine="720"/>
        <w:jc w:val="both"/>
      </w:pPr>
      <w:r>
        <w:rPr>
          <w:rFonts w:ascii="Times New Roman" w:hAnsi="Times New Roman"/>
          <w:b w:val="0"/>
          <w:i w:val="0"/>
          <w:sz w:val="24"/>
        </w:rPr>
        <w:t>Pet boarding atau penitipan hewan adalah layanan penginapan sementara untuk hewan peliharaan saat pemilik hewan tidak dapat merawatnya (misalnya saat bepergian) (Campbell, 2021). Sistem manajemen penitipan mencakup pengelolaan paket penitipan, jadwal check-in dan check-out, kapasitas kandang, dan informasi kondisi hewan selama penitipan.</w:t>
      </w:r>
    </w:p>
    <w:p>
      <w:pPr>
        <w:spacing w:before="120" w:after="60"/>
        <w:jc w:val="left"/>
      </w:pPr>
      <w:r>
        <w:rPr>
          <w:rFonts w:ascii="Times New Roman" w:hAnsi="Times New Roman"/>
          <w:b/>
          <w:i w:val="0"/>
          <w:sz w:val="24"/>
        </w:rPr>
        <w:t>2.4.4 Dashboard Analitik dan Pelaporan</w:t>
      </w:r>
    </w:p>
    <w:p>
      <w:pPr>
        <w:spacing w:before="0" w:after="120" w:line="360" w:lineRule="exact"/>
        <w:ind w:firstLine="720"/>
        <w:jc w:val="both"/>
      </w:pPr>
      <w:r>
        <w:rPr>
          <w:rFonts w:ascii="Times New Roman" w:hAnsi="Times New Roman"/>
          <w:b w:val="0"/>
          <w:i w:val="0"/>
          <w:sz w:val="24"/>
        </w:rPr>
        <w:t>Dashboard analitik adalah antarmuka visual yang menyajikan informasi dan indikator kinerja utama (Key Performance Indicator/KPI) suatu organisasi dalam format yang ringkas dan mudah dipahami (Evergreen, 2022). Dashboard yang efektif membantu manajemen dalam memantau kinerja bisnis secara real-time dan membuat keputusan berbasis data (data-driven decision making).</w:t>
      </w:r>
    </w:p>
    <w:p>
      <w:pPr>
        <w:spacing w:before="0" w:after="120" w:line="360" w:lineRule="exact"/>
        <w:ind w:firstLine="720"/>
        <w:jc w:val="both"/>
      </w:pPr>
      <w:r>
        <w:rPr>
          <w:rFonts w:ascii="Times New Roman" w:hAnsi="Times New Roman"/>
          <w:b w:val="0"/>
          <w:i w:val="0"/>
          <w:sz w:val="24"/>
        </w:rPr>
        <w:t>Menurut Turban et al. (2021), dashboard yang baik menyajikan informasi yang relevan dan dapat ditindaklanjuti, mudah dipahami secara visual, dapat menampilkan data real-time, serta dapat dikustomisasi sesuai kebutuhan pengguna. Dalam sistem Cikal Pet Care, dashboard admin menampilkan KPI utama berupa total pendapatan keseluruhan, total pesanan (beserta jumlah yang masih menunggu verifikasi), jumlah produk aktif, dan jumlah layanan yang tersedia. Dashboard juga menyajikan grafik pendapatan enam bulan terakhir (Bar Chart), grafik distribusi status pesanan (Pie Chart), dan tabel pesanan terbaru — semuanya dirender menggunakan library Recharts.</w:t>
      </w:r>
    </w:p>
    <w:p>
      <w:pPr>
        <w:spacing w:before="120" w:after="60"/>
        <w:jc w:val="left"/>
      </w:pPr>
      <w:r>
        <w:rPr>
          <w:rFonts w:ascii="Times New Roman" w:hAnsi="Times New Roman"/>
          <w:b/>
          <w:i w:val="0"/>
          <w:sz w:val="24"/>
        </w:rPr>
        <w:t>2.4.5 Grooming Kucing</w:t>
      </w:r>
    </w:p>
    <w:p>
      <w:pPr>
        <w:spacing w:before="0" w:after="120" w:line="360" w:lineRule="exact"/>
        <w:ind w:firstLine="720"/>
        <w:jc w:val="both"/>
      </w:pPr>
      <w:r>
        <w:rPr>
          <w:rFonts w:ascii="Times New Roman" w:hAnsi="Times New Roman"/>
          <w:b w:val="0"/>
          <w:i w:val="0"/>
          <w:sz w:val="24"/>
        </w:rPr>
        <w:t>Grooming kucing adalah serangkaian kegiatan perawatan fisik kucing yang bertujuan menjaga kebersihan, kesehatan, dan penampilan kucing secara optimal (Schlueter &amp; Grandin, 2019). Grooming profesional mencakup berbagai aktivitas seperti: mandi dan pengeringan bulu; penyisiran dan trimming (pemangkasan) bulu; pembersihan telinga dari kotoran dan tungau; pemotongan kuku; pembersihan gigi; serta pembersihan area mata dari kotoran.</w:t>
      </w:r>
    </w:p>
    <w:p>
      <w:pPr>
        <w:spacing w:before="0" w:after="120" w:line="360" w:lineRule="exact"/>
        <w:ind w:firstLine="720"/>
        <w:jc w:val="both"/>
      </w:pPr>
      <w:r>
        <w:rPr>
          <w:rFonts w:ascii="Times New Roman" w:hAnsi="Times New Roman"/>
          <w:b w:val="0"/>
          <w:i w:val="0"/>
          <w:sz w:val="24"/>
        </w:rPr>
        <w:t>Menurut American Association of Feline Practitioners (AAFP, 2021), grooming rutin tidak hanya berfungsi untuk kebersihan estetika, tetapi juga merupakan bagian penting dari pemeliharaan kesehatan kucing. Grooming yang teratur dapat mendeteksi kondisi kulit, parasit (kutu, tungau), benjolan abnormal, atau tanda-tanda penyakit sejak dini. Dalam konteks bisnis, layanan grooming profesional menjadi salah satu layanan dengan permintaan tertinggi di pet care center karena banyak pemilik kucing tidak memiliki keahlian atau peralatan yang memadai untuk melakukan grooming sendiri (Campbell, 2021).</w:t>
      </w:r>
    </w:p>
    <w:p>
      <w:pPr>
        <w:spacing w:before="120" w:after="60"/>
        <w:jc w:val="left"/>
      </w:pPr>
      <w:r>
        <w:rPr>
          <w:rFonts w:ascii="Times New Roman" w:hAnsi="Times New Roman"/>
          <w:b/>
          <w:i w:val="0"/>
          <w:sz w:val="24"/>
        </w:rPr>
        <w:t>2.4.6 Penitipan Kucing (Cat Boarding)</w:t>
      </w:r>
    </w:p>
    <w:p>
      <w:pPr>
        <w:spacing w:before="0" w:after="120" w:line="360" w:lineRule="exact"/>
        <w:ind w:firstLine="720"/>
        <w:jc w:val="both"/>
      </w:pPr>
      <w:r>
        <w:rPr>
          <w:rFonts w:ascii="Times New Roman" w:hAnsi="Times New Roman"/>
          <w:b w:val="0"/>
          <w:i w:val="0"/>
          <w:sz w:val="24"/>
        </w:rPr>
        <w:t>Penitipan kucing atau cat boarding adalah layanan akomodasi sementara di mana kucing dititipkan kepada pengelola yang kompeten saat pemilik tidak dapat merawatnya sendiri, misalnya saat bepergian jauh, sakit, atau dalam kondisi darurat (Campbell, 2021). Layanan penitipan yang berkualitas menyediakan lingkungan yang aman, nyaman, bersih, dan stimulatif bagi kucing selama periode penitipan.</w:t>
      </w:r>
    </w:p>
    <w:p>
      <w:pPr>
        <w:spacing w:before="0" w:after="120" w:line="360" w:lineRule="exact"/>
        <w:ind w:firstLine="720"/>
        <w:jc w:val="both"/>
      </w:pPr>
      <w:r>
        <w:rPr>
          <w:rFonts w:ascii="Times New Roman" w:hAnsi="Times New Roman"/>
          <w:b w:val="0"/>
          <w:i w:val="0"/>
          <w:sz w:val="24"/>
        </w:rPr>
        <w:t>Standar layanan penitipan kucing yang baik menurut International Boarding &amp; Pet Services Association (IBPSA, 2022) mencakup: (1) kandang atau ruangan yang bersih dan berventilasi baik; (2) pemberian pakan sesuai jadwal dan jenis makanan yang biasa dikonsumsi kucing; (3) interaksi dan aktivitas bermain yang cukup; (4) pemantauan kesehatan harian; (5) ketersediaan akses ke dokter hewan jika diperlukan; dan (6) komunikasi rutin dengan pemilik tentang kondisi kucing. Dalam sistem Cikal Pet Care, layanan penitipan dikelola melalui paket-paket dengan tarif per malam yang berbeda sesuai fasilitas yang disediakan.</w:t>
      </w:r>
    </w:p>
    <w:p>
      <w:pPr>
        <w:spacing w:before="240" w:after="120"/>
        <w:jc w:val="left"/>
      </w:pPr>
      <w:r>
        <w:rPr>
          <w:rFonts w:ascii="Times New Roman" w:hAnsi="Times New Roman"/>
          <w:b/>
          <w:i w:val="0"/>
          <w:sz w:val="24"/>
        </w:rPr>
        <w:t>2.5 Pengujian Sistem – Black Box Testing</w:t>
      </w:r>
    </w:p>
    <w:p>
      <w:pPr>
        <w:spacing w:before="0" w:after="120" w:line="360" w:lineRule="exact"/>
        <w:ind w:firstLine="720"/>
        <w:jc w:val="both"/>
      </w:pPr>
      <w:r>
        <w:rPr>
          <w:rFonts w:ascii="Times New Roman" w:hAnsi="Times New Roman"/>
          <w:b w:val="0"/>
          <w:i w:val="0"/>
          <w:sz w:val="24"/>
        </w:rPr>
        <w:t>Black box testing adalah metode pengujian perangkat lunak yang berfokus pada fungsionalitas eksternal sistem tanpa memperhatikan struktur internal kode program (Pressman &amp; Maxim, 2019). Pengujian ini mengevaluasi apakah output yang dihasilkan sistem sesuai dengan output yang diharapkan berdasarkan input yang diberikan.</w:t>
      </w:r>
    </w:p>
    <w:p>
      <w:pPr>
        <w:spacing w:before="0" w:after="120" w:line="360" w:lineRule="exact"/>
        <w:ind w:firstLine="720"/>
        <w:jc w:val="both"/>
      </w:pPr>
      <w:r>
        <w:rPr>
          <w:rFonts w:ascii="Times New Roman" w:hAnsi="Times New Roman"/>
          <w:b w:val="0"/>
          <w:i w:val="0"/>
          <w:sz w:val="24"/>
        </w:rPr>
        <w:t>Keunggulan black box testing: (1) pengujian dilakukan dari perspektif pengguna akhir; (2) tidak memerlukan pengetahuan tentang kode internal program; (3) dapat menemukan kesenjangan antara spesifikasi dan implementasi; dan (4) efektif untuk menemukan kesalahan antarmuka, fungsi, dan akses database (Ammann &amp; Offutt, 2022).</w:t>
      </w:r>
    </w:p>
    <w:p>
      <w:pPr>
        <w:spacing w:before="240" w:after="120"/>
        <w:jc w:val="left"/>
      </w:pPr>
      <w:r>
        <w:rPr>
          <w:rFonts w:ascii="Times New Roman" w:hAnsi="Times New Roman"/>
          <w:b/>
          <w:i w:val="0"/>
          <w:sz w:val="24"/>
        </w:rPr>
        <w:t>2.6 Penelitian Terdahulu</w:t>
      </w:r>
    </w:p>
    <w:p>
      <w:pPr>
        <w:spacing w:before="0" w:after="120" w:line="360" w:lineRule="exact"/>
        <w:ind w:firstLine="720"/>
        <w:jc w:val="both"/>
      </w:pPr>
      <w:r>
        <w:rPr>
          <w:rFonts w:ascii="Times New Roman" w:hAnsi="Times New Roman"/>
          <w:b w:val="0"/>
          <w:i w:val="0"/>
          <w:sz w:val="24"/>
        </w:rPr>
        <w:t>Tinjauan terhadap penelitian-penelitian terdahulu dilakukan sebagai dasar untuk memetakan posisi penelitian ini dalam lanskap ilmu pengetahuan yang sudah ada, sekaligus untuk mengidentifikasi celah (research gap) yang belum terisi oleh penelitian sebelumnya. Beberapa penelitian terdahulu yang relevan dengan penelitian ini disajikan pada tabel berikut.</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397"/>
            <w:vAlign w:val="center"/>
            <w:shd w:val="clear" w:color="auto" w:fill="D0E4F7"/>
          </w:tcPr>
          <w:p>
            <w:pPr>
              <w:jc w:val="center"/>
            </w:pPr>
            <w:r/>
            <w:r>
              <w:rPr>
                <w:rFonts w:ascii="Times New Roman" w:hAnsi="Times New Roman"/>
                <w:b/>
                <w:i w:val="0"/>
                <w:sz w:val="22"/>
              </w:rPr>
              <w:t>No</w:t>
            </w:r>
          </w:p>
        </w:tc>
        <w:tc>
          <w:tcPr>
            <w:tcW w:type="dxa" w:w="1984"/>
            <w:vAlign w:val="center"/>
            <w:shd w:val="clear" w:color="auto" w:fill="D0E4F7"/>
          </w:tcPr>
          <w:p>
            <w:pPr>
              <w:jc w:val="center"/>
            </w:pPr>
            <w:r/>
            <w:r>
              <w:rPr>
                <w:rFonts w:ascii="Times New Roman" w:hAnsi="Times New Roman"/>
                <w:b/>
                <w:i w:val="0"/>
                <w:sz w:val="22"/>
              </w:rPr>
              <w:t>Peneliti (Tahun)</w:t>
            </w:r>
          </w:p>
        </w:tc>
        <w:tc>
          <w:tcPr>
            <w:tcW w:type="dxa" w:w="2268"/>
            <w:vAlign w:val="center"/>
            <w:shd w:val="clear" w:color="auto" w:fill="D0E4F7"/>
          </w:tcPr>
          <w:p>
            <w:pPr>
              <w:jc w:val="center"/>
            </w:pPr>
            <w:r/>
            <w:r>
              <w:rPr>
                <w:rFonts w:ascii="Times New Roman" w:hAnsi="Times New Roman"/>
                <w:b/>
                <w:i w:val="0"/>
                <w:sz w:val="22"/>
              </w:rPr>
              <w:t>Judul</w:t>
            </w:r>
          </w:p>
        </w:tc>
        <w:tc>
          <w:tcPr>
            <w:tcW w:type="dxa" w:w="1247"/>
            <w:vAlign w:val="center"/>
            <w:shd w:val="clear" w:color="auto" w:fill="D0E4F7"/>
          </w:tcPr>
          <w:p>
            <w:pPr>
              <w:jc w:val="center"/>
            </w:pPr>
            <w:r/>
            <w:r>
              <w:rPr>
                <w:rFonts w:ascii="Times New Roman" w:hAnsi="Times New Roman"/>
                <w:b/>
                <w:i w:val="0"/>
                <w:sz w:val="22"/>
              </w:rPr>
              <w:t>Metode</w:t>
            </w:r>
          </w:p>
        </w:tc>
        <w:tc>
          <w:tcPr>
            <w:tcW w:type="dxa" w:w="1871"/>
            <w:vAlign w:val="center"/>
            <w:shd w:val="clear" w:color="auto" w:fill="D0E4F7"/>
          </w:tcPr>
          <w:p>
            <w:pPr>
              <w:jc w:val="center"/>
            </w:pPr>
            <w:r/>
            <w:r>
              <w:rPr>
                <w:rFonts w:ascii="Times New Roman" w:hAnsi="Times New Roman"/>
                <w:b/>
                <w:i w:val="0"/>
                <w:sz w:val="22"/>
              </w:rPr>
              <w:t>Hasil</w:t>
            </w:r>
          </w:p>
        </w:tc>
        <w:tc>
          <w:tcPr>
            <w:tcW w:type="dxa" w:w="1984"/>
            <w:vAlign w:val="center"/>
            <w:shd w:val="clear" w:color="auto" w:fill="D0E4F7"/>
          </w:tcPr>
          <w:p>
            <w:pPr>
              <w:jc w:val="center"/>
            </w:pPr>
            <w:r/>
            <w:r>
              <w:rPr>
                <w:rFonts w:ascii="Times New Roman" w:hAnsi="Times New Roman"/>
                <w:b/>
                <w:i w:val="0"/>
                <w:sz w:val="22"/>
              </w:rPr>
              <w:t>Persamaan</w:t>
            </w:r>
          </w:p>
        </w:tc>
      </w:tr>
      <w:tr>
        <w:tc>
          <w:tcPr>
            <w:tcW w:type="dxa" w:w="397"/>
          </w:tcPr>
          <w:p>
            <w:pPr>
              <w:jc w:val="left"/>
            </w:pPr>
            <w:r/>
            <w:r>
              <w:rPr>
                <w:rFonts w:ascii="Times New Roman" w:hAnsi="Times New Roman"/>
                <w:b w:val="0"/>
                <w:i w:val="0"/>
                <w:sz w:val="20"/>
              </w:rPr>
              <w:t>1</w:t>
            </w:r>
          </w:p>
        </w:tc>
        <w:tc>
          <w:tcPr>
            <w:tcW w:type="dxa" w:w="1984"/>
          </w:tcPr>
          <w:p>
            <w:pPr>
              <w:jc w:val="left"/>
            </w:pPr>
            <w:r/>
            <w:r>
              <w:rPr>
                <w:rFonts w:ascii="Times New Roman" w:hAnsi="Times New Roman"/>
                <w:b w:val="0"/>
                <w:i w:val="0"/>
                <w:sz w:val="20"/>
              </w:rPr>
              <w:t>Rahayu, D., Sari, R. P., &amp; Nugroho, A. (2021)</w:t>
            </w:r>
          </w:p>
        </w:tc>
        <w:tc>
          <w:tcPr>
            <w:tcW w:type="dxa" w:w="2268"/>
          </w:tcPr>
          <w:p>
            <w:pPr>
              <w:jc w:val="left"/>
            </w:pPr>
            <w:r/>
            <w:r>
              <w:rPr>
                <w:rFonts w:ascii="Times New Roman" w:hAnsi="Times New Roman"/>
                <w:b w:val="0"/>
                <w:i w:val="0"/>
                <w:sz w:val="20"/>
              </w:rPr>
              <w:t>Sistem Informasi Manajemen Pet Shop Berbasis Web Menggunakan Framework Laravel</w:t>
            </w:r>
          </w:p>
        </w:tc>
        <w:tc>
          <w:tcPr>
            <w:tcW w:type="dxa" w:w="1247"/>
          </w:tcPr>
          <w:p>
            <w:pPr>
              <w:jc w:val="left"/>
            </w:pPr>
            <w:r/>
            <w:r>
              <w:rPr>
                <w:rFonts w:ascii="Times New Roman" w:hAnsi="Times New Roman"/>
                <w:b w:val="0"/>
                <w:i w:val="0"/>
                <w:sz w:val="20"/>
              </w:rPr>
              <w:t>Waterfall, Black Box Testing</w:t>
            </w:r>
          </w:p>
        </w:tc>
        <w:tc>
          <w:tcPr>
            <w:tcW w:type="dxa" w:w="1871"/>
          </w:tcPr>
          <w:p>
            <w:pPr>
              <w:jc w:val="left"/>
            </w:pPr>
            <w:r/>
            <w:r>
              <w:rPr>
                <w:rFonts w:ascii="Times New Roman" w:hAnsi="Times New Roman"/>
                <w:b w:val="0"/>
                <w:i w:val="0"/>
                <w:sz w:val="20"/>
              </w:rPr>
              <w:t>Meningkatkan efisiensi pengelolaan layanan pet shop sebesar 65%</w:t>
            </w:r>
          </w:p>
        </w:tc>
        <w:tc>
          <w:tcPr>
            <w:tcW w:type="dxa" w:w="1984"/>
          </w:tcPr>
          <w:p>
            <w:pPr>
              <w:jc w:val="left"/>
            </w:pPr>
            <w:r/>
            <w:r>
              <w:rPr>
                <w:rFonts w:ascii="Times New Roman" w:hAnsi="Times New Roman"/>
                <w:b w:val="0"/>
                <w:i w:val="0"/>
                <w:sz w:val="20"/>
              </w:rPr>
              <w:t>Sama-sama membangun SIM pet care berbasis web dengan metode Waterfall dan Black Box Testing</w:t>
            </w:r>
          </w:p>
        </w:tc>
      </w:tr>
      <w:tr>
        <w:tc>
          <w:tcPr>
            <w:tcW w:type="dxa" w:w="397"/>
          </w:tcPr>
          <w:p>
            <w:pPr>
              <w:jc w:val="left"/>
            </w:pPr>
            <w:r/>
            <w:r>
              <w:rPr>
                <w:rFonts w:ascii="Times New Roman" w:hAnsi="Times New Roman"/>
                <w:b w:val="0"/>
                <w:i w:val="0"/>
                <w:sz w:val="20"/>
              </w:rPr>
              <w:t>2</w:t>
            </w:r>
          </w:p>
        </w:tc>
        <w:tc>
          <w:tcPr>
            <w:tcW w:type="dxa" w:w="1984"/>
          </w:tcPr>
          <w:p>
            <w:pPr>
              <w:jc w:val="left"/>
            </w:pPr>
            <w:r/>
            <w:r>
              <w:rPr>
                <w:rFonts w:ascii="Times New Roman" w:hAnsi="Times New Roman"/>
                <w:b w:val="0"/>
                <w:i w:val="0"/>
                <w:sz w:val="20"/>
              </w:rPr>
              <w:t>Santoso, B., &amp; Wibowo, A. H. (2020)</w:t>
            </w:r>
          </w:p>
        </w:tc>
        <w:tc>
          <w:tcPr>
            <w:tcW w:type="dxa" w:w="2268"/>
          </w:tcPr>
          <w:p>
            <w:pPr>
              <w:jc w:val="left"/>
            </w:pPr>
            <w:r/>
            <w:r>
              <w:rPr>
                <w:rFonts w:ascii="Times New Roman" w:hAnsi="Times New Roman"/>
                <w:b w:val="0"/>
                <w:i w:val="0"/>
                <w:sz w:val="20"/>
              </w:rPr>
              <w:t>Rancang Bangun Sistem Informasi Klinik Veteriner Berbasis Web</w:t>
            </w:r>
          </w:p>
        </w:tc>
        <w:tc>
          <w:tcPr>
            <w:tcW w:type="dxa" w:w="1247"/>
          </w:tcPr>
          <w:p>
            <w:pPr>
              <w:jc w:val="left"/>
            </w:pPr>
            <w:r/>
            <w:r>
              <w:rPr>
                <w:rFonts w:ascii="Times New Roman" w:hAnsi="Times New Roman"/>
                <w:b w:val="0"/>
                <w:i w:val="0"/>
                <w:sz w:val="20"/>
              </w:rPr>
              <w:t>SDLC Waterfall</w:t>
            </w:r>
          </w:p>
        </w:tc>
        <w:tc>
          <w:tcPr>
            <w:tcW w:type="dxa" w:w="1871"/>
          </w:tcPr>
          <w:p>
            <w:pPr>
              <w:jc w:val="left"/>
            </w:pPr>
            <w:r/>
            <w:r>
              <w:rPr>
                <w:rFonts w:ascii="Times New Roman" w:hAnsi="Times New Roman"/>
                <w:b w:val="0"/>
                <w:i w:val="0"/>
                <w:sz w:val="20"/>
              </w:rPr>
              <w:t>Sistem booking online mengurangi tingkat kesalahan jadwal hingga 80%</w:t>
            </w:r>
          </w:p>
        </w:tc>
        <w:tc>
          <w:tcPr>
            <w:tcW w:type="dxa" w:w="1984"/>
          </w:tcPr>
          <w:p>
            <w:pPr>
              <w:jc w:val="left"/>
            </w:pPr>
            <w:r/>
            <w:r>
              <w:rPr>
                <w:rFonts w:ascii="Times New Roman" w:hAnsi="Times New Roman"/>
                <w:b w:val="0"/>
                <w:i w:val="0"/>
                <w:sz w:val="20"/>
              </w:rPr>
              <w:t>Sama-sama memiliki fitur booking online layanan dan manajemen data pelanggan berbasis web</w:t>
            </w:r>
          </w:p>
        </w:tc>
      </w:tr>
      <w:tr>
        <w:tc>
          <w:tcPr>
            <w:tcW w:type="dxa" w:w="397"/>
          </w:tcPr>
          <w:p>
            <w:pPr>
              <w:jc w:val="left"/>
            </w:pPr>
            <w:r/>
            <w:r>
              <w:rPr>
                <w:rFonts w:ascii="Times New Roman" w:hAnsi="Times New Roman"/>
                <w:b w:val="0"/>
                <w:i w:val="0"/>
                <w:sz w:val="20"/>
              </w:rPr>
              <w:t>3</w:t>
            </w:r>
          </w:p>
        </w:tc>
        <w:tc>
          <w:tcPr>
            <w:tcW w:type="dxa" w:w="1984"/>
          </w:tcPr>
          <w:p>
            <w:pPr>
              <w:jc w:val="left"/>
            </w:pPr>
            <w:r/>
            <w:r>
              <w:rPr>
                <w:rFonts w:ascii="Times New Roman" w:hAnsi="Times New Roman"/>
                <w:b w:val="0"/>
                <w:i w:val="0"/>
                <w:sz w:val="20"/>
              </w:rPr>
              <w:t>Kurniawan, R., Pratiwi, M., &amp; Hidayat, T. (2022)</w:t>
            </w:r>
          </w:p>
        </w:tc>
        <w:tc>
          <w:tcPr>
            <w:tcW w:type="dxa" w:w="2268"/>
          </w:tcPr>
          <w:p>
            <w:pPr>
              <w:jc w:val="left"/>
            </w:pPr>
            <w:r/>
            <w:r>
              <w:rPr>
                <w:rFonts w:ascii="Times New Roman" w:hAnsi="Times New Roman"/>
                <w:b w:val="0"/>
                <w:i w:val="0"/>
                <w:sz w:val="20"/>
              </w:rPr>
              <w:t>Pengembangan Sistem Informasi Pet Boarding Berbasis Web</w:t>
            </w:r>
          </w:p>
        </w:tc>
        <w:tc>
          <w:tcPr>
            <w:tcW w:type="dxa" w:w="1247"/>
          </w:tcPr>
          <w:p>
            <w:pPr>
              <w:jc w:val="left"/>
            </w:pPr>
            <w:r/>
            <w:r>
              <w:rPr>
                <w:rFonts w:ascii="Times New Roman" w:hAnsi="Times New Roman"/>
                <w:b w:val="0"/>
                <w:i w:val="0"/>
                <w:sz w:val="20"/>
              </w:rPr>
              <w:t>Prototyping, UML</w:t>
            </w:r>
          </w:p>
        </w:tc>
        <w:tc>
          <w:tcPr>
            <w:tcW w:type="dxa" w:w="1871"/>
          </w:tcPr>
          <w:p>
            <w:pPr>
              <w:jc w:val="left"/>
            </w:pPr>
            <w:r/>
            <w:r>
              <w:rPr>
                <w:rFonts w:ascii="Times New Roman" w:hAnsi="Times New Roman"/>
                <w:b w:val="0"/>
                <w:i w:val="0"/>
                <w:sz w:val="20"/>
              </w:rPr>
              <w:t>Kepuasan pelanggan meningkat dari 60% menjadi 89%</w:t>
            </w:r>
          </w:p>
        </w:tc>
        <w:tc>
          <w:tcPr>
            <w:tcW w:type="dxa" w:w="1984"/>
          </w:tcPr>
          <w:p>
            <w:pPr>
              <w:jc w:val="left"/>
            </w:pPr>
            <w:r/>
            <w:r>
              <w:rPr>
                <w:rFonts w:ascii="Times New Roman" w:hAnsi="Times New Roman"/>
                <w:b w:val="0"/>
                <w:i w:val="0"/>
                <w:sz w:val="20"/>
              </w:rPr>
              <w:t>Sama-sama mengembangkan fitur manajemen penitipan hewan berbasis web</w:t>
            </w:r>
          </w:p>
        </w:tc>
      </w:tr>
      <w:tr>
        <w:tc>
          <w:tcPr>
            <w:tcW w:type="dxa" w:w="397"/>
          </w:tcPr>
          <w:p>
            <w:pPr>
              <w:jc w:val="left"/>
            </w:pPr>
            <w:r/>
            <w:r>
              <w:rPr>
                <w:rFonts w:ascii="Times New Roman" w:hAnsi="Times New Roman"/>
                <w:b w:val="0"/>
                <w:i w:val="0"/>
                <w:sz w:val="20"/>
              </w:rPr>
              <w:t>4</w:t>
            </w:r>
          </w:p>
        </w:tc>
        <w:tc>
          <w:tcPr>
            <w:tcW w:type="dxa" w:w="1984"/>
          </w:tcPr>
          <w:p>
            <w:pPr>
              <w:jc w:val="left"/>
            </w:pPr>
            <w:r/>
            <w:r>
              <w:rPr>
                <w:rFonts w:ascii="Times New Roman" w:hAnsi="Times New Roman"/>
                <w:b w:val="0"/>
                <w:i w:val="0"/>
                <w:sz w:val="20"/>
              </w:rPr>
              <w:t>Fitriani, S., &amp; Rahmat, A. (2022)</w:t>
            </w:r>
          </w:p>
        </w:tc>
        <w:tc>
          <w:tcPr>
            <w:tcW w:type="dxa" w:w="2268"/>
          </w:tcPr>
          <w:p>
            <w:pPr>
              <w:jc w:val="left"/>
            </w:pPr>
            <w:r/>
            <w:r>
              <w:rPr>
                <w:rFonts w:ascii="Times New Roman" w:hAnsi="Times New Roman"/>
                <w:b w:val="0"/>
                <w:i w:val="0"/>
                <w:sz w:val="20"/>
              </w:rPr>
              <w:t>Analisis Pengembangan Bisnis Perawatan Kucing di Indonesia</w:t>
            </w:r>
          </w:p>
        </w:tc>
        <w:tc>
          <w:tcPr>
            <w:tcW w:type="dxa" w:w="1247"/>
          </w:tcPr>
          <w:p>
            <w:pPr>
              <w:jc w:val="left"/>
            </w:pPr>
            <w:r/>
            <w:r>
              <w:rPr>
                <w:rFonts w:ascii="Times New Roman" w:hAnsi="Times New Roman"/>
                <w:b w:val="0"/>
                <w:i w:val="0"/>
                <w:sz w:val="20"/>
              </w:rPr>
              <w:t>Kualitatif Deskriptif</w:t>
            </w:r>
          </w:p>
        </w:tc>
        <w:tc>
          <w:tcPr>
            <w:tcW w:type="dxa" w:w="1871"/>
          </w:tcPr>
          <w:p>
            <w:pPr>
              <w:jc w:val="left"/>
            </w:pPr>
            <w:r/>
            <w:r>
              <w:rPr>
                <w:rFonts w:ascii="Times New Roman" w:hAnsi="Times New Roman"/>
                <w:b w:val="0"/>
                <w:i w:val="0"/>
                <w:sz w:val="20"/>
              </w:rPr>
              <w:t>Bisnis perawatan kucing tumbuh 30% per tahun; digitalisasi menjadi kunci daya saing</w:t>
            </w:r>
          </w:p>
        </w:tc>
        <w:tc>
          <w:tcPr>
            <w:tcW w:type="dxa" w:w="1984"/>
          </w:tcPr>
          <w:p>
            <w:pPr>
              <w:jc w:val="left"/>
            </w:pPr>
            <w:r/>
            <w:r>
              <w:rPr>
                <w:rFonts w:ascii="Times New Roman" w:hAnsi="Times New Roman"/>
                <w:b w:val="0"/>
                <w:i w:val="0"/>
                <w:sz w:val="20"/>
              </w:rPr>
              <w:t>Sama-sama berfokus pada domain bisnis perawatan kucing di Indonesia</w:t>
            </w:r>
          </w:p>
        </w:tc>
      </w:tr>
      <w:tr>
        <w:tc>
          <w:tcPr>
            <w:tcW w:type="dxa" w:w="397"/>
          </w:tcPr>
          <w:p>
            <w:pPr>
              <w:jc w:val="left"/>
            </w:pPr>
            <w:r/>
            <w:r>
              <w:rPr>
                <w:rFonts w:ascii="Times New Roman" w:hAnsi="Times New Roman"/>
                <w:b w:val="0"/>
                <w:i w:val="0"/>
                <w:sz w:val="20"/>
              </w:rPr>
              <w:t>5</w:t>
            </w:r>
          </w:p>
        </w:tc>
        <w:tc>
          <w:tcPr>
            <w:tcW w:type="dxa" w:w="1984"/>
          </w:tcPr>
          <w:p>
            <w:pPr>
              <w:jc w:val="left"/>
            </w:pPr>
            <w:r/>
            <w:r>
              <w:rPr>
                <w:rFonts w:ascii="Times New Roman" w:hAnsi="Times New Roman"/>
                <w:b w:val="0"/>
                <w:i w:val="0"/>
                <w:sz w:val="20"/>
              </w:rPr>
              <w:t>Wijaya, H., &amp; Susanto, E. (2023)</w:t>
            </w:r>
          </w:p>
        </w:tc>
        <w:tc>
          <w:tcPr>
            <w:tcW w:type="dxa" w:w="2268"/>
          </w:tcPr>
          <w:p>
            <w:pPr>
              <w:jc w:val="left"/>
            </w:pPr>
            <w:r/>
            <w:r>
              <w:rPr>
                <w:rFonts w:ascii="Times New Roman" w:hAnsi="Times New Roman"/>
                <w:b w:val="0"/>
                <w:i w:val="0"/>
                <w:sz w:val="20"/>
              </w:rPr>
              <w:t>Implementasi Next.js dan Prisma ORM dalam Pengembangan SIM Berbasis Web</w:t>
            </w:r>
          </w:p>
        </w:tc>
        <w:tc>
          <w:tcPr>
            <w:tcW w:type="dxa" w:w="1247"/>
          </w:tcPr>
          <w:p>
            <w:pPr>
              <w:jc w:val="left"/>
            </w:pPr>
            <w:r/>
            <w:r>
              <w:rPr>
                <w:rFonts w:ascii="Times New Roman" w:hAnsi="Times New Roman"/>
                <w:b w:val="0"/>
                <w:i w:val="0"/>
                <w:sz w:val="20"/>
              </w:rPr>
              <w:t>Eksperimental</w:t>
            </w:r>
          </w:p>
        </w:tc>
        <w:tc>
          <w:tcPr>
            <w:tcW w:type="dxa" w:w="1871"/>
          </w:tcPr>
          <w:p>
            <w:pPr>
              <w:jc w:val="left"/>
            </w:pPr>
            <w:r/>
            <w:r>
              <w:rPr>
                <w:rFonts w:ascii="Times New Roman" w:hAnsi="Times New Roman"/>
                <w:b w:val="0"/>
                <w:i w:val="0"/>
                <w:sz w:val="20"/>
              </w:rPr>
              <w:t>Response time rata-rata 120ms, lebih cepat 45% dibandingkan framework konvensional</w:t>
            </w:r>
          </w:p>
        </w:tc>
        <w:tc>
          <w:tcPr>
            <w:tcW w:type="dxa" w:w="1984"/>
          </w:tcPr>
          <w:p>
            <w:pPr>
              <w:jc w:val="left"/>
            </w:pPr>
            <w:r/>
            <w:r>
              <w:rPr>
                <w:rFonts w:ascii="Times New Roman" w:hAnsi="Times New Roman"/>
                <w:b w:val="0"/>
                <w:i w:val="0"/>
                <w:sz w:val="20"/>
              </w:rPr>
              <w:t>Sama-sama menggunakan Next.js dan Prisma ORM sebagai teknologi utama</w:t>
            </w:r>
          </w:p>
        </w:tc>
      </w:tr>
      <w:tr>
        <w:tc>
          <w:tcPr>
            <w:tcW w:type="dxa" w:w="397"/>
          </w:tcPr>
          <w:p>
            <w:pPr>
              <w:jc w:val="left"/>
            </w:pPr>
            <w:r/>
            <w:r>
              <w:rPr>
                <w:rFonts w:ascii="Times New Roman" w:hAnsi="Times New Roman"/>
                <w:b w:val="0"/>
                <w:i w:val="0"/>
                <w:sz w:val="20"/>
              </w:rPr>
              <w:t>6</w:t>
            </w:r>
          </w:p>
        </w:tc>
        <w:tc>
          <w:tcPr>
            <w:tcW w:type="dxa" w:w="1984"/>
          </w:tcPr>
          <w:p>
            <w:pPr>
              <w:jc w:val="left"/>
            </w:pPr>
            <w:r/>
            <w:r>
              <w:rPr>
                <w:rFonts w:ascii="Times New Roman" w:hAnsi="Times New Roman"/>
                <w:b w:val="0"/>
                <w:i w:val="0"/>
                <w:sz w:val="20"/>
              </w:rPr>
              <w:t>Purnama, R., &amp; Dewi, L. A. (2023)</w:t>
            </w:r>
          </w:p>
        </w:tc>
        <w:tc>
          <w:tcPr>
            <w:tcW w:type="dxa" w:w="2268"/>
          </w:tcPr>
          <w:p>
            <w:pPr>
              <w:jc w:val="left"/>
            </w:pPr>
            <w:r/>
            <w:r>
              <w:rPr>
                <w:rFonts w:ascii="Times New Roman" w:hAnsi="Times New Roman"/>
                <w:b w:val="0"/>
                <w:i w:val="0"/>
                <w:sz w:val="20"/>
              </w:rPr>
              <w:t>Sistem Informasi Penjualan dan Penitipan Hewan Peliharaan Berbasis Web</w:t>
            </w:r>
          </w:p>
        </w:tc>
        <w:tc>
          <w:tcPr>
            <w:tcW w:type="dxa" w:w="1247"/>
          </w:tcPr>
          <w:p>
            <w:pPr>
              <w:jc w:val="left"/>
            </w:pPr>
            <w:r/>
            <w:r>
              <w:rPr>
                <w:rFonts w:ascii="Times New Roman" w:hAnsi="Times New Roman"/>
                <w:b w:val="0"/>
                <w:i w:val="0"/>
                <w:sz w:val="20"/>
              </w:rPr>
              <w:t>Waterfall, Black Box Testing</w:t>
            </w:r>
          </w:p>
        </w:tc>
        <w:tc>
          <w:tcPr>
            <w:tcW w:type="dxa" w:w="1871"/>
          </w:tcPr>
          <w:p>
            <w:pPr>
              <w:jc w:val="left"/>
            </w:pPr>
            <w:r/>
            <w:r>
              <w:rPr>
                <w:rFonts w:ascii="Times New Roman" w:hAnsi="Times New Roman"/>
                <w:b w:val="0"/>
                <w:i w:val="0"/>
                <w:sz w:val="20"/>
              </w:rPr>
              <w:t>Berhasil mengintegrasikan modul penjualan, booking, dan penitipan dalam satu platform</w:t>
            </w:r>
          </w:p>
        </w:tc>
        <w:tc>
          <w:tcPr>
            <w:tcW w:type="dxa" w:w="1984"/>
          </w:tcPr>
          <w:p>
            <w:pPr>
              <w:jc w:val="left"/>
            </w:pPr>
            <w:r/>
            <w:r>
              <w:rPr>
                <w:rFonts w:ascii="Times New Roman" w:hAnsi="Times New Roman"/>
                <w:b w:val="0"/>
                <w:i w:val="0"/>
                <w:sz w:val="20"/>
              </w:rPr>
              <w:t>Sama-sama mengintegrasikan modul penjualan, booking, dan penitipan dalam satu sistem</w:t>
            </w:r>
          </w:p>
        </w:tc>
      </w:tr>
      <w:tr>
        <w:tc>
          <w:tcPr>
            <w:tcW w:type="dxa" w:w="397"/>
          </w:tcPr>
          <w:p>
            <w:pPr>
              <w:jc w:val="left"/>
            </w:pPr>
            <w:r/>
            <w:r>
              <w:rPr>
                <w:rFonts w:ascii="Times New Roman" w:hAnsi="Times New Roman"/>
                <w:b w:val="0"/>
                <w:i w:val="0"/>
                <w:sz w:val="20"/>
              </w:rPr>
              <w:t>7</w:t>
            </w:r>
          </w:p>
        </w:tc>
        <w:tc>
          <w:tcPr>
            <w:tcW w:type="dxa" w:w="1984"/>
          </w:tcPr>
          <w:p>
            <w:pPr>
              <w:jc w:val="left"/>
            </w:pPr>
            <w:r/>
            <w:r>
              <w:rPr>
                <w:rFonts w:ascii="Times New Roman" w:hAnsi="Times New Roman"/>
                <w:b w:val="0"/>
                <w:i w:val="0"/>
                <w:sz w:val="20"/>
              </w:rPr>
              <w:t>Azzahra, F., Nurhidayat, M., &amp; Ramadhan, A. (2023)</w:t>
            </w:r>
          </w:p>
        </w:tc>
        <w:tc>
          <w:tcPr>
            <w:tcW w:type="dxa" w:w="2268"/>
          </w:tcPr>
          <w:p>
            <w:pPr>
              <w:jc w:val="left"/>
            </w:pPr>
            <w:r/>
            <w:r>
              <w:rPr>
                <w:rFonts w:ascii="Times New Roman" w:hAnsi="Times New Roman"/>
                <w:b w:val="0"/>
                <w:i w:val="0"/>
                <w:sz w:val="20"/>
              </w:rPr>
              <w:t>Penerapan Sistem E-commerce pada UMKM Perlengkapan Hewan Menggunakan ReactJS</w:t>
            </w:r>
          </w:p>
        </w:tc>
        <w:tc>
          <w:tcPr>
            <w:tcW w:type="dxa" w:w="1247"/>
          </w:tcPr>
          <w:p>
            <w:pPr>
              <w:jc w:val="left"/>
            </w:pPr>
            <w:r/>
            <w:r>
              <w:rPr>
                <w:rFonts w:ascii="Times New Roman" w:hAnsi="Times New Roman"/>
                <w:b w:val="0"/>
                <w:i w:val="0"/>
                <w:sz w:val="20"/>
              </w:rPr>
              <w:t>Agile, UAT</w:t>
            </w:r>
          </w:p>
        </w:tc>
        <w:tc>
          <w:tcPr>
            <w:tcW w:type="dxa" w:w="1871"/>
          </w:tcPr>
          <w:p>
            <w:pPr>
              <w:jc w:val="left"/>
            </w:pPr>
            <w:r/>
            <w:r>
              <w:rPr>
                <w:rFonts w:ascii="Times New Roman" w:hAnsi="Times New Roman"/>
                <w:b w:val="0"/>
                <w:i w:val="0"/>
                <w:sz w:val="20"/>
              </w:rPr>
              <w:t>Konversi penjualan online meningkat 120% dalam 3 bulan pertama</w:t>
            </w:r>
          </w:p>
        </w:tc>
        <w:tc>
          <w:tcPr>
            <w:tcW w:type="dxa" w:w="1984"/>
          </w:tcPr>
          <w:p>
            <w:pPr>
              <w:jc w:val="left"/>
            </w:pPr>
            <w:r/>
            <w:r>
              <w:rPr>
                <w:rFonts w:ascii="Times New Roman" w:hAnsi="Times New Roman"/>
                <w:b w:val="0"/>
                <w:i w:val="0"/>
                <w:sz w:val="20"/>
              </w:rPr>
              <w:t>Sama-sama membangun fitur e-commerce menggunakan teknologi React</w:t>
            </w:r>
          </w:p>
        </w:tc>
      </w:tr>
      <w:tr>
        <w:tc>
          <w:tcPr>
            <w:tcW w:type="dxa" w:w="397"/>
          </w:tcPr>
          <w:p>
            <w:pPr>
              <w:jc w:val="left"/>
            </w:pPr>
            <w:r/>
            <w:r>
              <w:rPr>
                <w:rFonts w:ascii="Times New Roman" w:hAnsi="Times New Roman"/>
                <w:b w:val="0"/>
                <w:i w:val="0"/>
                <w:sz w:val="20"/>
              </w:rPr>
              <w:t>8</w:t>
            </w:r>
          </w:p>
        </w:tc>
        <w:tc>
          <w:tcPr>
            <w:tcW w:type="dxa" w:w="1984"/>
          </w:tcPr>
          <w:p>
            <w:pPr>
              <w:jc w:val="left"/>
            </w:pPr>
            <w:r/>
            <w:r>
              <w:rPr>
                <w:rFonts w:ascii="Times New Roman" w:hAnsi="Times New Roman"/>
                <w:b w:val="0"/>
                <w:i w:val="0"/>
                <w:sz w:val="20"/>
              </w:rPr>
              <w:t>Mahendra, I. G. B., &amp; Rai, I. G. A. (2022)</w:t>
            </w:r>
          </w:p>
        </w:tc>
        <w:tc>
          <w:tcPr>
            <w:tcW w:type="dxa" w:w="2268"/>
          </w:tcPr>
          <w:p>
            <w:pPr>
              <w:jc w:val="left"/>
            </w:pPr>
            <w:r/>
            <w:r>
              <w:rPr>
                <w:rFonts w:ascii="Times New Roman" w:hAnsi="Times New Roman"/>
                <w:b w:val="0"/>
                <w:i w:val="0"/>
                <w:sz w:val="20"/>
              </w:rPr>
              <w:t>Perancangan SIM Veteriner Berbasis Web dengan Notifikasi Email Otomatis</w:t>
            </w:r>
          </w:p>
        </w:tc>
        <w:tc>
          <w:tcPr>
            <w:tcW w:type="dxa" w:w="1247"/>
          </w:tcPr>
          <w:p>
            <w:pPr>
              <w:jc w:val="left"/>
            </w:pPr>
            <w:r/>
            <w:r>
              <w:rPr>
                <w:rFonts w:ascii="Times New Roman" w:hAnsi="Times New Roman"/>
                <w:b w:val="0"/>
                <w:i w:val="0"/>
                <w:sz w:val="20"/>
              </w:rPr>
              <w:t>Waterfall</w:t>
            </w:r>
          </w:p>
        </w:tc>
        <w:tc>
          <w:tcPr>
            <w:tcW w:type="dxa" w:w="1871"/>
          </w:tcPr>
          <w:p>
            <w:pPr>
              <w:jc w:val="left"/>
            </w:pPr>
            <w:r/>
            <w:r>
              <w:rPr>
                <w:rFonts w:ascii="Times New Roman" w:hAnsi="Times New Roman"/>
                <w:b w:val="0"/>
                <w:i w:val="0"/>
                <w:sz w:val="20"/>
              </w:rPr>
              <w:t>Notifikasi email otomatis meningkatkan konfirmasi booking dari 45% menjadi 92%</w:t>
            </w:r>
          </w:p>
        </w:tc>
        <w:tc>
          <w:tcPr>
            <w:tcW w:type="dxa" w:w="1984"/>
          </w:tcPr>
          <w:p>
            <w:pPr>
              <w:jc w:val="left"/>
            </w:pPr>
            <w:r/>
            <w:r>
              <w:rPr>
                <w:rFonts w:ascii="Times New Roman" w:hAnsi="Times New Roman"/>
                <w:b w:val="0"/>
                <w:i w:val="0"/>
                <w:sz w:val="20"/>
              </w:rPr>
              <w:t>Sama-sama mengimplementasikan notifikasi email otomatis untuk booking dan pesanan</w:t>
            </w:r>
          </w:p>
        </w:tc>
      </w:tr>
    </w:tbl>
    <w:p/>
    <w:p>
      <w:pPr>
        <w:spacing w:before="0" w:after="120" w:line="360" w:lineRule="exact"/>
        <w:ind w:firstLine="720"/>
        <w:jc w:val="both"/>
      </w:pPr>
      <w:r>
        <w:rPr>
          <w:rFonts w:ascii="Times New Roman" w:hAnsi="Times New Roman"/>
          <w:b w:val="0"/>
          <w:i w:val="0"/>
          <w:sz w:val="24"/>
        </w:rPr>
        <w:t>Berdasarkan tabel di atas, penelitian ini memiliki beberapa aspek kebaruan (novelty) yang membedakannya dari penelitian-penelitian terdahulu, yaitu:</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i w:val="0"/>
          <w:sz w:val="24"/>
        </w:rPr>
        <w:t xml:space="preserve">Integrasi fitur yang lebih komprehensif: </w:t>
      </w:r>
      <w:r>
        <w:rPr>
          <w:rFonts w:ascii="Times New Roman" w:hAnsi="Times New Roman"/>
          <w:b w:val="0"/>
          <w:i w:val="0"/>
          <w:sz w:val="24"/>
        </w:rPr>
        <w:t>Sistem yang dikembangkan mengintegrasikan secara penuh manajemen produk (e-commerce), sistem booking layanan, manajemen penitipan kucing, laporan analitik, manajemen blog/konten, notifikasi email otomatis, dan pengaturan website — semuanya dalam satu aplikasi web terintegrasi.</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i w:val="0"/>
          <w:sz w:val="24"/>
        </w:rPr>
        <w:t xml:space="preserve">Stack teknologi modern (Next.js + TypeScript + Prisma ORM): </w:t>
      </w:r>
      <w:r>
        <w:rPr>
          <w:rFonts w:ascii="Times New Roman" w:hAnsi="Times New Roman"/>
          <w:b w:val="0"/>
          <w:i w:val="0"/>
          <w:sz w:val="24"/>
        </w:rPr>
        <w:t>Mayoritas penelitian sebelumnya menggunakan framework PHP (Laravel, CodeIgniter). Penelitian ini menggunakan Next.js terbaru dengan App Router yang memanfaatkan React Server Components dan TypeScript end-to-end untuk performa dan type-safety yang superior.</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i w:val="0"/>
          <w:sz w:val="24"/>
        </w:rPr>
        <w:t xml:space="preserve">Spesifik untuk layanan perawatan kucing: </w:t>
      </w:r>
      <w:r>
        <w:rPr>
          <w:rFonts w:ascii="Times New Roman" w:hAnsi="Times New Roman"/>
          <w:b w:val="0"/>
          <w:i w:val="0"/>
          <w:sz w:val="24"/>
        </w:rPr>
        <w:t>Penelitian ini dirancang secara khusus untuk alur bisnis perawatan kucing, mulai dari pencatatan jenis kucing, kebutuhan grooming, hingga standar penitipan yang spesifik untuk kucing.</w:t>
      </w:r>
    </w:p>
    <w:p>
      <w:pPr>
        <w:spacing w:before="0" w:after="60" w:line="360" w:lineRule="exact"/>
        <w:ind w:hanging="720" w:left="720"/>
        <w:jc w:val="both"/>
      </w:pPr>
      <w:r>
        <w:rPr>
          <w:rFonts w:ascii="Times New Roman" w:hAnsi="Times New Roman"/>
          <w:b w:val="0"/>
          <w:i w:val="0"/>
          <w:sz w:val="24"/>
        </w:rPr>
        <w:t xml:space="preserve">4. </w:t>
      </w:r>
      <w:r>
        <w:rPr>
          <w:rFonts w:ascii="Times New Roman" w:hAnsi="Times New Roman"/>
          <w:b/>
          <w:i w:val="0"/>
          <w:sz w:val="24"/>
        </w:rPr>
        <w:t xml:space="preserve">Konteks lokal Sulawesi Barat: </w:t>
      </w:r>
      <w:r>
        <w:rPr>
          <w:rFonts w:ascii="Times New Roman" w:hAnsi="Times New Roman"/>
          <w:b w:val="0"/>
          <w:i w:val="0"/>
          <w:sz w:val="24"/>
        </w:rPr>
        <w:t>Belum ditemukan penelitian sejenis yang mengambil studi kasus dari Kabupaten Polewali Mandar, Sulawesi Barat, sehingga penelitian ini berkontribusi pada pengembangan sistem informasi di daerah yang selama ini kurang terwakili.</w:t>
      </w:r>
    </w:p>
    <w:p>
      <w:pPr>
        <w:spacing w:before="240" w:after="120"/>
        <w:jc w:val="left"/>
      </w:pPr>
      <w:r>
        <w:rPr>
          <w:rFonts w:ascii="Times New Roman" w:hAnsi="Times New Roman"/>
          <w:b/>
          <w:i w:val="0"/>
          <w:sz w:val="24"/>
        </w:rPr>
        <w:t>2.7 Kerangka Pikir</w:t>
      </w:r>
    </w:p>
    <w:p>
      <w:pPr>
        <w:spacing w:before="0" w:after="120" w:line="360" w:lineRule="exact"/>
        <w:ind w:firstLine="720"/>
        <w:jc w:val="both"/>
      </w:pPr>
      <w:r>
        <w:rPr>
          <w:rFonts w:ascii="Times New Roman" w:hAnsi="Times New Roman"/>
          <w:b w:val="0"/>
          <w:i w:val="0"/>
          <w:sz w:val="24"/>
        </w:rPr>
        <w:t>Berdasarkan uraian landasan teori dan penelitian terdahulu di atas, kerangka pikir penelitian ini dapat digambarkan pada gambar berikut:</w:t>
      </w:r>
    </w:p>
    <w:tbl>
      <w:tblPr>
        <w:tblStyle w:val="TableGrid"/>
        <w:tblW w:type="auto" w:w="0"/>
        <w:jc w:val="center"/>
        <w:tblLook w:firstColumn="1" w:firstRow="1" w:lastColumn="0" w:lastRow="0" w:noHBand="0" w:noVBand="1" w:val="04A0"/>
      </w:tblPr>
      <w:tblGrid>
        <w:gridCol w:w="7937"/>
      </w:tblGrid>
      <w:tr>
        <w:tc>
          <w:tcPr>
            <w:tcW w:type="dxa" w:w="9638"/>
            <w:shd w:val="clear" w:color="auto" w:fill="1F4E79"/>
            <w:tcBorders>
              <w:top w:val="single" w:sz="12" w:space="0" w:color="1F4E79"/>
              <w:left w:val="single" w:sz="12" w:space="0" w:color="1F4E79"/>
              <w:bottom w:val="single" w:sz="12" w:space="0" w:color="1F4E79"/>
              <w:right w:val="single" w:sz="12" w:space="0" w:color="1F4E79"/>
            </w:tcBorders>
          </w:tcPr>
          <w:p>
            <w:pPr>
              <w:spacing w:before="80" w:after="80"/>
              <w:jc w:val="center"/>
            </w:pPr>
            <w:r>
              <w:rPr>
                <w:rFonts w:ascii="Times New Roman" w:hAnsi="Times New Roman"/>
                <w:b/>
                <w:i w:val="0"/>
                <w:sz w:val="24"/>
              </w:rPr>
              <w:t>IDENTIFIKASI MASALAH</w:t>
            </w:r>
          </w:p>
        </w:tc>
      </w:tr>
    </w:tbl>
    <w:tbl>
      <w:tblPr>
        <w:tblStyle w:val="TableGrid"/>
        <w:tblW w:type="auto" w:w="0"/>
        <w:jc w:val="center"/>
        <w:tblLook w:firstColumn="1" w:firstRow="1" w:lastColumn="0" w:lastRow="0" w:noHBand="0" w:noVBand="1" w:val="04A0"/>
      </w:tblPr>
      <w:tblGrid>
        <w:gridCol w:w="7937"/>
      </w:tblGrid>
      <w:tr>
        <w:tc>
          <w:tcPr>
            <w:tcW w:type="dxa" w:w="9638"/>
            <w:shd w:val="clear" w:color="auto" w:fill="DEEAF1"/>
          </w:tcPr>
          <w:p>
            <w:pPr>
              <w:spacing w:before="80" w:after="80"/>
              <w:jc w:val="left"/>
            </w:pPr>
            <w:r>
              <w:rPr>
                <w:rFonts w:ascii="Times New Roman" w:hAnsi="Times New Roman"/>
                <w:b w:val="0"/>
                <w:i w:val="0"/>
                <w:sz w:val="20"/>
              </w:rPr>
              <w:t>• Pencatatan data pelanggan masih manual menggunakan buku catatan</w:t>
            </w:r>
            <w:r>
              <w:br/>
            </w:r>
            <w:r>
              <w:rPr>
                <w:rFonts w:ascii="Times New Roman" w:hAnsi="Times New Roman"/>
                <w:b w:val="0"/>
                <w:i w:val="0"/>
                <w:sz w:val="20"/>
              </w:rPr>
              <w:t>• Proses pemesanan booking melalui WhatsApp (tidak terstruktur)</w:t>
            </w:r>
            <w:r>
              <w:br/>
            </w:r>
            <w:r>
              <w:rPr>
                <w:rFonts w:ascii="Times New Roman" w:hAnsi="Times New Roman"/>
                <w:b w:val="0"/>
                <w:i w:val="0"/>
                <w:sz w:val="20"/>
              </w:rPr>
              <w:t>• Manajemen stok produk tidak terintegrasi, sering terjadi ketidaksesuaian</w:t>
            </w:r>
            <w:r>
              <w:br/>
            </w:r>
            <w:r>
              <w:rPr>
                <w:rFonts w:ascii="Times New Roman" w:hAnsi="Times New Roman"/>
                <w:b w:val="0"/>
                <w:i w:val="0"/>
                <w:sz w:val="20"/>
              </w:rPr>
              <w:t>• Pelaporan keuangan &amp; operasional dilakukan manual, rentan kesalahan</w:t>
            </w:r>
            <w:r>
              <w:br/>
            </w:r>
            <w:r>
              <w:rPr>
                <w:rFonts w:ascii="Times New Roman" w:hAnsi="Times New Roman"/>
                <w:b w:val="0"/>
                <w:i w:val="0"/>
                <w:sz w:val="20"/>
              </w:rPr>
              <w:t>• Tidak ada media penjualan produk secara online</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2E75B6"/>
            <w:tcBorders>
              <w:top w:val="single" w:sz="12" w:space="0" w:color="2E75B6"/>
              <w:left w:val="single" w:sz="12" w:space="0" w:color="2E75B6"/>
              <w:bottom w:val="single" w:sz="12" w:space="0" w:color="2E75B6"/>
              <w:right w:val="single" w:sz="12" w:space="0" w:color="2E75B6"/>
            </w:tcBorders>
          </w:tcPr>
          <w:p>
            <w:pPr>
              <w:spacing w:before="80" w:after="80"/>
              <w:jc w:val="center"/>
            </w:pPr>
            <w:r>
              <w:rPr>
                <w:rFonts w:ascii="Times New Roman" w:hAnsi="Times New Roman"/>
                <w:b/>
                <w:i w:val="0"/>
                <w:sz w:val="22"/>
              </w:rPr>
              <w:t>KAJIAN PUSTAKA &amp; PENELITIAN TERDAHULU</w:t>
            </w:r>
          </w:p>
        </w:tc>
      </w:tr>
    </w:tbl>
    <w:tbl>
      <w:tblPr>
        <w:tblStyle w:val="TableGrid"/>
        <w:tblW w:type="auto" w:w="0"/>
        <w:jc w:val="center"/>
        <w:tblLook w:firstColumn="1" w:firstRow="1" w:lastColumn="0" w:lastRow="0" w:noHBand="0" w:noVBand="1" w:val="04A0"/>
      </w:tblPr>
      <w:tblGrid>
        <w:gridCol w:w="3968"/>
        <w:gridCol w:w="3968"/>
      </w:tblGrid>
      <w:tr>
        <w:tc>
          <w:tcPr>
            <w:tcW w:type="dxa" w:w="4762"/>
            <w:shd w:val="clear" w:color="auto" w:fill="D6E8FF"/>
          </w:tcPr>
          <w:p>
            <w:pPr>
              <w:spacing w:before="80" w:after="80"/>
              <w:jc w:val="left"/>
            </w:pPr>
            <w:r>
              <w:rPr>
                <w:rFonts w:ascii="Times New Roman" w:hAnsi="Times New Roman"/>
                <w:b/>
                <w:i w:val="0"/>
                <w:sz w:val="20"/>
              </w:rPr>
              <w:t>LANDASAN TEORI</w:t>
            </w:r>
            <w:r>
              <w:br/>
            </w:r>
            <w:r>
              <w:rPr>
                <w:rFonts w:ascii="Times New Roman" w:hAnsi="Times New Roman"/>
                <w:b w:val="0"/>
                <w:i w:val="0"/>
                <w:sz w:val="20"/>
              </w:rPr>
              <w:t>• Sistem Informasi &amp; SIM</w:t>
            </w:r>
            <w:r>
              <w:br/>
            </w:r>
            <w:r>
              <w:rPr>
                <w:rFonts w:ascii="Times New Roman" w:hAnsi="Times New Roman"/>
                <w:b w:val="0"/>
                <w:i w:val="0"/>
                <w:sz w:val="20"/>
              </w:rPr>
              <w:t>• Sistem Informasi Berbasis Web</w:t>
            </w:r>
            <w:r>
              <w:br/>
            </w:r>
            <w:r>
              <w:rPr>
                <w:rFonts w:ascii="Times New Roman" w:hAnsi="Times New Roman"/>
                <w:b w:val="0"/>
                <w:i w:val="0"/>
                <w:sz w:val="20"/>
              </w:rPr>
              <w:t>• Rekayasa Perangkat Lunak</w:t>
            </w:r>
            <w:r>
              <w:br/>
            </w:r>
            <w:r>
              <w:rPr>
                <w:rFonts w:ascii="Times New Roman" w:hAnsi="Times New Roman"/>
                <w:b w:val="0"/>
                <w:i w:val="0"/>
                <w:sz w:val="20"/>
              </w:rPr>
              <w:t>• SDLC Model Waterfall</w:t>
            </w:r>
            <w:r>
              <w:br/>
            </w:r>
            <w:r>
              <w:rPr>
                <w:rFonts w:ascii="Times New Roman" w:hAnsi="Times New Roman"/>
                <w:b w:val="0"/>
                <w:i w:val="0"/>
                <w:sz w:val="20"/>
              </w:rPr>
              <w:t>• Teknologi: Next.js, TypeScript,</w:t>
            </w:r>
            <w:r>
              <w:br/>
            </w:r>
            <w:r>
              <w:rPr>
                <w:rFonts w:ascii="Times New Roman" w:hAnsi="Times New Roman"/>
                <w:b w:val="0"/>
                <w:i w:val="0"/>
                <w:sz w:val="20"/>
              </w:rPr>
              <w:t xml:space="preserve">  Prisma ORM, SQLite</w:t>
            </w:r>
            <w:r>
              <w:br/>
            </w:r>
            <w:r>
              <w:rPr>
                <w:rFonts w:ascii="Times New Roman" w:hAnsi="Times New Roman"/>
                <w:b w:val="0"/>
                <w:i w:val="0"/>
                <w:sz w:val="20"/>
              </w:rPr>
              <w:t>• UML (Use Case, Activity,</w:t>
            </w:r>
            <w:r>
              <w:br/>
            </w:r>
            <w:r>
              <w:rPr>
                <w:rFonts w:ascii="Times New Roman" w:hAnsi="Times New Roman"/>
                <w:b w:val="0"/>
                <w:i w:val="0"/>
                <w:sz w:val="20"/>
              </w:rPr>
              <w:t xml:space="preserve">  Sequence, ERD)</w:t>
            </w:r>
            <w:r>
              <w:br/>
            </w:r>
            <w:r>
              <w:rPr>
                <w:rFonts w:ascii="Times New Roman" w:hAnsi="Times New Roman"/>
                <w:b w:val="0"/>
                <w:i w:val="0"/>
                <w:sz w:val="20"/>
              </w:rPr>
              <w:t>• Black Box Testing</w:t>
            </w:r>
          </w:p>
        </w:tc>
        <w:tc>
          <w:tcPr>
            <w:tcW w:type="dxa" w:w="4762"/>
            <w:shd w:val="clear" w:color="auto" w:fill="D9F0E5"/>
          </w:tcPr>
          <w:p>
            <w:pPr>
              <w:spacing w:before="80" w:after="80"/>
              <w:jc w:val="left"/>
            </w:pPr>
            <w:r>
              <w:rPr>
                <w:rFonts w:ascii="Times New Roman" w:hAnsi="Times New Roman"/>
                <w:b/>
                <w:i w:val="0"/>
                <w:sz w:val="20"/>
              </w:rPr>
              <w:t>PENELITIAN TERDAHULU</w:t>
            </w:r>
            <w:r>
              <w:br/>
            </w:r>
            <w:r>
              <w:rPr>
                <w:rFonts w:ascii="Times New Roman" w:hAnsi="Times New Roman"/>
                <w:b w:val="0"/>
                <w:i w:val="0"/>
                <w:sz w:val="20"/>
              </w:rPr>
              <w:t>• Rahayu et al. (2021) — SIM pet shop web Laravel</w:t>
            </w:r>
            <w:r>
              <w:br/>
            </w:r>
            <w:r>
              <w:rPr>
                <w:rFonts w:ascii="Times New Roman" w:hAnsi="Times New Roman"/>
                <w:b w:val="0"/>
                <w:i w:val="0"/>
                <w:sz w:val="20"/>
              </w:rPr>
              <w:t>• Santoso &amp; Wibowo (2020) — SI klinik veteriner web</w:t>
            </w:r>
            <w:r>
              <w:br/>
            </w:r>
            <w:r>
              <w:rPr>
                <w:rFonts w:ascii="Times New Roman" w:hAnsi="Times New Roman"/>
                <w:b w:val="0"/>
                <w:i w:val="0"/>
                <w:sz w:val="20"/>
              </w:rPr>
              <w:t>• Kurniawan et al. (2022) — SI pet boarding web</w:t>
            </w:r>
            <w:r>
              <w:br/>
            </w:r>
            <w:r>
              <w:rPr>
                <w:rFonts w:ascii="Times New Roman" w:hAnsi="Times New Roman"/>
                <w:b w:val="0"/>
                <w:i w:val="0"/>
                <w:sz w:val="20"/>
              </w:rPr>
              <w:t>• Fitriani &amp; Rahmat (2022) — Bisnis perawatan kucing</w:t>
            </w:r>
            <w:r>
              <w:br/>
            </w:r>
            <w:r>
              <w:rPr>
                <w:rFonts w:ascii="Times New Roman" w:hAnsi="Times New Roman"/>
                <w:b w:val="0"/>
                <w:i w:val="0"/>
                <w:sz w:val="20"/>
              </w:rPr>
              <w:t>• Wijaya &amp; Susanto (2023) — Next.js + Prisma ORM</w:t>
            </w:r>
            <w:r>
              <w:br/>
            </w:r>
            <w:r>
              <w:rPr>
                <w:rFonts w:ascii="Times New Roman" w:hAnsi="Times New Roman"/>
                <w:b w:val="0"/>
                <w:i w:val="0"/>
                <w:sz w:val="20"/>
              </w:rPr>
              <w:t>• Purnama &amp; Dewi (2023) — SI penjualan &amp; penitipan</w:t>
            </w:r>
            <w:r>
              <w:br/>
            </w:r>
            <w:r>
              <w:rPr>
                <w:rFonts w:ascii="Times New Roman" w:hAnsi="Times New Roman"/>
                <w:b w:val="0"/>
                <w:i w:val="0"/>
                <w:sz w:val="20"/>
              </w:rPr>
              <w:t>• Azzahra et al. (2023) — E-commerce hewan ReactJS</w:t>
            </w:r>
            <w:r>
              <w:br/>
            </w:r>
            <w:r>
              <w:rPr>
                <w:rFonts w:ascii="Times New Roman" w:hAnsi="Times New Roman"/>
                <w:b w:val="0"/>
                <w:i w:val="0"/>
                <w:sz w:val="20"/>
              </w:rPr>
              <w:t>• Mahendra &amp; Rai (2022) — SI veteriner + notif email</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375623"/>
            <w:tcBorders>
              <w:top w:val="single" w:sz="12" w:space="0" w:color="375623"/>
              <w:left w:val="single" w:sz="12" w:space="0" w:color="375623"/>
              <w:bottom w:val="single" w:sz="12" w:space="0" w:color="375623"/>
              <w:right w:val="single" w:sz="12" w:space="0" w:color="375623"/>
            </w:tcBorders>
          </w:tcPr>
          <w:p>
            <w:pPr>
              <w:spacing w:before="80" w:after="80"/>
              <w:jc w:val="center"/>
            </w:pPr>
            <w:r>
              <w:rPr>
                <w:rFonts w:ascii="Times New Roman" w:hAnsi="Times New Roman"/>
                <w:b/>
                <w:i w:val="0"/>
                <w:sz w:val="24"/>
              </w:rPr>
              <w:t>SOLUSI YANG DIUSULKAN</w:t>
            </w:r>
          </w:p>
        </w:tc>
      </w:tr>
    </w:tbl>
    <w:tbl>
      <w:tblPr>
        <w:tblStyle w:val="TableGrid"/>
        <w:tblW w:type="auto" w:w="0"/>
        <w:jc w:val="center"/>
        <w:tblLook w:firstColumn="1" w:firstRow="1" w:lastColumn="0" w:lastRow="0" w:noHBand="0" w:noVBand="1" w:val="04A0"/>
      </w:tblPr>
      <w:tblGrid>
        <w:gridCol w:w="7937"/>
      </w:tblGrid>
      <w:tr>
        <w:tc>
          <w:tcPr>
            <w:tcW w:type="dxa" w:w="9638"/>
            <w:shd w:val="clear" w:color="auto" w:fill="E2EFDA"/>
          </w:tcPr>
          <w:p>
            <w:pPr>
              <w:spacing w:before="80" w:after="80"/>
              <w:jc w:val="center"/>
            </w:pPr>
            <w:r>
              <w:rPr>
                <w:rFonts w:ascii="Times New Roman" w:hAnsi="Times New Roman"/>
                <w:b w:val="0"/>
                <w:i w:val="0"/>
                <w:sz w:val="20"/>
              </w:rPr>
              <w:t>Rancang Bangun Sistem Informasi Manajemen Layanan Perawatan Kucing Berbasis Web</w:t>
            </w:r>
            <w:r>
              <w:br/>
            </w:r>
            <w:r>
              <w:rPr>
                <w:rFonts w:ascii="Times New Roman" w:hAnsi="Times New Roman"/>
                <w:b w:val="0"/>
                <w:i w:val="0"/>
                <w:sz w:val="20"/>
              </w:rPr>
              <w:t>(Studi Kasus: Cikal Pet Care Polewali Mandar)</w:t>
            </w:r>
            <w:r>
              <w:br/>
            </w:r>
            <w:r>
              <w:rPr>
                <w:rFonts w:ascii="Times New Roman" w:hAnsi="Times New Roman"/>
                <w:b w:val="0"/>
                <w:i w:val="0"/>
                <w:sz w:val="20"/>
              </w:rPr>
            </w:r>
            <w:r>
              <w:br/>
            </w:r>
            <w:r>
              <w:rPr>
                <w:rFonts w:ascii="Times New Roman" w:hAnsi="Times New Roman"/>
                <w:b w:val="0"/>
                <w:i w:val="0"/>
                <w:sz w:val="20"/>
              </w:rPr>
              <w:t>Teknologi: Next.js v16 • TypeScript • Prisma ORM • SQLite • NextAuth.js v5</w:t>
            </w:r>
            <w:r>
              <w:br/>
            </w:r>
            <w:r>
              <w:rPr>
                <w:rFonts w:ascii="Times New Roman" w:hAnsi="Times New Roman"/>
                <w:b w:val="0"/>
                <w:i w:val="0"/>
                <w:sz w:val="20"/>
              </w:rPr>
              <w:t>Cloudinary • Resend • Zustand • Recharts • Zod • Bcryptjs • Tailwind CSS</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7F3F98"/>
            <w:tcBorders>
              <w:top w:val="single" w:sz="12" w:space="0" w:color="7F3F98"/>
              <w:left w:val="single" w:sz="12" w:space="0" w:color="7F3F98"/>
              <w:bottom w:val="single" w:sz="12" w:space="0" w:color="7F3F98"/>
              <w:right w:val="single" w:sz="12" w:space="0" w:color="7F3F98"/>
            </w:tcBorders>
          </w:tcPr>
          <w:p>
            <w:pPr>
              <w:spacing w:before="80" w:after="80"/>
              <w:jc w:val="center"/>
            </w:pPr>
            <w:r>
              <w:rPr>
                <w:rFonts w:ascii="Times New Roman" w:hAnsi="Times New Roman"/>
                <w:b/>
                <w:i w:val="0"/>
                <w:sz w:val="22"/>
              </w:rPr>
              <w:t>METODE PENGEMBANGAN: SDLC MODEL WATERFALL</w:t>
            </w:r>
          </w:p>
        </w:tc>
      </w:tr>
    </w:tbl>
    <w:tbl>
      <w:tblPr>
        <w:tblStyle w:val="TableGrid"/>
        <w:tblW w:type="auto" w:w="0"/>
        <w:jc w:val="center"/>
        <w:tblLook w:firstColumn="1" w:firstRow="1" w:lastColumn="0" w:lastRow="0" w:noHBand="0" w:noVBand="1" w:val="04A0"/>
      </w:tblPr>
      <w:tblGrid>
        <w:gridCol w:w="3968"/>
        <w:gridCol w:w="3968"/>
      </w:tblGrid>
      <w:tr>
        <w:tc>
          <w:tcPr>
            <w:tcW w:type="dxa" w:w="4762"/>
            <w:shd w:val="clear" w:color="auto" w:fill="EDE7F6"/>
          </w:tcPr>
          <w:p>
            <w:pPr>
              <w:spacing w:before="80" w:after="80"/>
              <w:jc w:val="left"/>
            </w:pPr>
            <w:r>
              <w:rPr>
                <w:rFonts w:ascii="Times New Roman" w:hAnsi="Times New Roman"/>
                <w:b/>
                <w:i w:val="0"/>
                <w:sz w:val="20"/>
              </w:rPr>
              <w:t>TAHAP 1  Analisis Kebutuhan</w:t>
            </w:r>
            <w:r>
              <w:br/>
            </w:r>
            <w:r>
              <w:rPr>
                <w:rFonts w:ascii="Times New Roman" w:hAnsi="Times New Roman"/>
                <w:b w:val="0"/>
                <w:i w:val="0"/>
                <w:sz w:val="20"/>
              </w:rPr>
              <w:t>• Kebutuhan Fungsional (KF-01–KF-24)</w:t>
            </w:r>
            <w:r>
              <w:br/>
            </w:r>
            <w:r>
              <w:rPr>
                <w:rFonts w:ascii="Times New Roman" w:hAnsi="Times New Roman"/>
                <w:b w:val="0"/>
                <w:i w:val="0"/>
                <w:sz w:val="20"/>
              </w:rPr>
              <w:t>• Kebutuhan Non-Fungsional (KNF-01–KNF-10)</w:t>
            </w:r>
            <w:r>
              <w:br/>
            </w:r>
            <w:r>
              <w:rPr>
                <w:rFonts w:ascii="Times New Roman" w:hAnsi="Times New Roman"/>
                <w:b w:val="0"/>
                <w:i w:val="0"/>
                <w:sz w:val="20"/>
              </w:rPr>
            </w:r>
            <w:r>
              <w:br/>
            </w:r>
            <w:r>
              <w:rPr>
                <w:rFonts w:ascii="Times New Roman" w:hAnsi="Times New Roman"/>
                <w:b w:val="0"/>
                <w:i w:val="0"/>
                <w:sz w:val="20"/>
              </w:rPr>
              <w:t>TAHAP 2  Perancangan Sistem</w:t>
            </w:r>
            <w:r>
              <w:br/>
            </w:r>
            <w:r>
              <w:rPr>
                <w:rFonts w:ascii="Times New Roman" w:hAnsi="Times New Roman"/>
                <w:b w:val="0"/>
                <w:i w:val="0"/>
                <w:sz w:val="20"/>
              </w:rPr>
              <w:t>• Use Case Diagram</w:t>
            </w:r>
            <w:r>
              <w:br/>
            </w:r>
            <w:r>
              <w:rPr>
                <w:rFonts w:ascii="Times New Roman" w:hAnsi="Times New Roman"/>
                <w:b w:val="0"/>
                <w:i w:val="0"/>
                <w:sz w:val="20"/>
              </w:rPr>
              <w:t>• Activity Diagram</w:t>
            </w:r>
            <w:r>
              <w:br/>
            </w:r>
            <w:r>
              <w:rPr>
                <w:rFonts w:ascii="Times New Roman" w:hAnsi="Times New Roman"/>
                <w:b w:val="0"/>
                <w:i w:val="0"/>
                <w:sz w:val="20"/>
              </w:rPr>
              <w:t>• Sequence Diagram</w:t>
            </w:r>
            <w:r>
              <w:br/>
            </w:r>
            <w:r>
              <w:rPr>
                <w:rFonts w:ascii="Times New Roman" w:hAnsi="Times New Roman"/>
                <w:b w:val="0"/>
                <w:i w:val="0"/>
                <w:sz w:val="20"/>
              </w:rPr>
              <w:t>• Entity Relationship Diagram (ERD)</w:t>
            </w:r>
            <w:r>
              <w:br/>
            </w:r>
            <w:r>
              <w:rPr>
                <w:rFonts w:ascii="Times New Roman" w:hAnsi="Times New Roman"/>
                <w:b w:val="0"/>
                <w:i w:val="0"/>
                <w:sz w:val="20"/>
              </w:rPr>
              <w:t>• Desain Antarmuka (UI/UX)</w:t>
            </w:r>
          </w:p>
        </w:tc>
        <w:tc>
          <w:tcPr>
            <w:tcW w:type="dxa" w:w="4762"/>
            <w:shd w:val="clear" w:color="auto" w:fill="EDE7F6"/>
          </w:tcPr>
          <w:p>
            <w:pPr>
              <w:spacing w:before="80" w:after="80"/>
              <w:jc w:val="left"/>
            </w:pPr>
            <w:r>
              <w:rPr>
                <w:rFonts w:ascii="Times New Roman" w:hAnsi="Times New Roman"/>
                <w:b/>
                <w:i w:val="0"/>
                <w:sz w:val="20"/>
              </w:rPr>
              <w:t>TAHAP 3  Implementasi</w:t>
            </w:r>
            <w:r>
              <w:br/>
            </w:r>
            <w:r>
              <w:rPr>
                <w:rFonts w:ascii="Times New Roman" w:hAnsi="Times New Roman"/>
                <w:b w:val="0"/>
                <w:i w:val="0"/>
                <w:sz w:val="20"/>
              </w:rPr>
              <w:t>• Coding Next.js App Router</w:t>
            </w:r>
            <w:r>
              <w:br/>
            </w:r>
            <w:r>
              <w:rPr>
                <w:rFonts w:ascii="Times New Roman" w:hAnsi="Times New Roman"/>
                <w:b w:val="0"/>
                <w:i w:val="0"/>
                <w:sz w:val="20"/>
              </w:rPr>
              <w:t>• Integrasi API &amp; Database</w:t>
            </w:r>
            <w:r>
              <w:br/>
            </w:r>
            <w:r>
              <w:rPr>
                <w:rFonts w:ascii="Times New Roman" w:hAnsi="Times New Roman"/>
                <w:b w:val="0"/>
                <w:i w:val="0"/>
                <w:sz w:val="20"/>
              </w:rPr>
            </w:r>
            <w:r>
              <w:br/>
            </w:r>
            <w:r>
              <w:rPr>
                <w:rFonts w:ascii="Times New Roman" w:hAnsi="Times New Roman"/>
                <w:b w:val="0"/>
                <w:i w:val="0"/>
                <w:sz w:val="20"/>
              </w:rPr>
              <w:t>TAHAP 4  Pengujian</w:t>
            </w:r>
            <w:r>
              <w:br/>
            </w:r>
            <w:r>
              <w:rPr>
                <w:rFonts w:ascii="Times New Roman" w:hAnsi="Times New Roman"/>
                <w:b w:val="0"/>
                <w:i w:val="0"/>
                <w:sz w:val="20"/>
              </w:rPr>
              <w:t>• Black Box Testing (20 skenario)</w:t>
            </w:r>
            <w:r>
              <w:br/>
            </w:r>
            <w:r>
              <w:rPr>
                <w:rFonts w:ascii="Times New Roman" w:hAnsi="Times New Roman"/>
                <w:b w:val="0"/>
                <w:i w:val="0"/>
                <w:sz w:val="20"/>
              </w:rPr>
            </w:r>
            <w:r>
              <w:br/>
            </w:r>
            <w:r>
              <w:rPr>
                <w:rFonts w:ascii="Times New Roman" w:hAnsi="Times New Roman"/>
                <w:b w:val="0"/>
                <w:i w:val="0"/>
                <w:sz w:val="20"/>
              </w:rPr>
              <w:t>TAHAP 5  Deployment</w:t>
            </w:r>
            <w:r>
              <w:br/>
            </w:r>
            <w:r>
              <w:rPr>
                <w:rFonts w:ascii="Times New Roman" w:hAnsi="Times New Roman"/>
                <w:b w:val="0"/>
                <w:i w:val="0"/>
                <w:sz w:val="20"/>
              </w:rPr>
              <w:t>• Konfigurasi server &amp; environment</w:t>
            </w:r>
            <w:r>
              <w:br/>
            </w:r>
            <w:r>
              <w:rPr>
                <w:rFonts w:ascii="Times New Roman" w:hAnsi="Times New Roman"/>
                <w:b w:val="0"/>
                <w:i w:val="0"/>
                <w:sz w:val="20"/>
              </w:rPr>
              <w:t>• Migrasi database (Prisma migrate)</w:t>
            </w:r>
            <w:r>
              <w:br/>
            </w:r>
            <w:r>
              <w:rPr>
                <w:rFonts w:ascii="Times New Roman" w:hAnsi="Times New Roman"/>
                <w:b w:val="0"/>
                <w:i w:val="0"/>
                <w:sz w:val="20"/>
              </w:rPr>
              <w:t>• Build &amp; penerapan sistem</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C00000"/>
            <w:tcBorders>
              <w:top w:val="single" w:sz="12" w:space="0" w:color="C00000"/>
              <w:left w:val="single" w:sz="12" w:space="0" w:color="C00000"/>
              <w:bottom w:val="single" w:sz="12" w:space="0" w:color="C00000"/>
              <w:right w:val="single" w:sz="12" w:space="0" w:color="C00000"/>
            </w:tcBorders>
          </w:tcPr>
          <w:p>
            <w:pPr>
              <w:spacing w:before="80" w:after="80"/>
              <w:jc w:val="center"/>
            </w:pPr>
            <w:r>
              <w:rPr>
                <w:rFonts w:ascii="Times New Roman" w:hAnsi="Times New Roman"/>
                <w:b/>
                <w:i w:val="0"/>
                <w:sz w:val="22"/>
              </w:rPr>
              <w:t>FITUR SISTEM YANG DIBANGUN</w:t>
            </w:r>
          </w:p>
        </w:tc>
      </w:tr>
    </w:tbl>
    <w:tbl>
      <w:tblPr>
        <w:tblStyle w:val="TableGrid"/>
        <w:tblW w:type="auto" w:w="0"/>
        <w:jc w:val="center"/>
        <w:tblLook w:firstColumn="1" w:firstRow="1" w:lastColumn="0" w:lastRow="0" w:noHBand="0" w:noVBand="1" w:val="04A0"/>
      </w:tblPr>
      <w:tblGrid>
        <w:gridCol w:w="3968"/>
        <w:gridCol w:w="3968"/>
      </w:tblGrid>
      <w:tr>
        <w:tc>
          <w:tcPr>
            <w:tcW w:type="dxa" w:w="4762"/>
            <w:shd w:val="clear" w:color="auto" w:fill="FFE8E8"/>
          </w:tcPr>
          <w:p>
            <w:pPr>
              <w:spacing w:before="80" w:after="80"/>
              <w:jc w:val="left"/>
            </w:pPr>
            <w:r>
              <w:rPr>
                <w:rFonts w:ascii="Times New Roman" w:hAnsi="Times New Roman"/>
                <w:b/>
                <w:i w:val="0"/>
                <w:sz w:val="20"/>
              </w:rPr>
              <w:t>MODUL PELANGGAN (PUBLIC)</w:t>
            </w:r>
            <w:r>
              <w:br/>
            </w:r>
            <w:r>
              <w:rPr>
                <w:rFonts w:ascii="Times New Roman" w:hAnsi="Times New Roman"/>
                <w:b w:val="0"/>
                <w:i w:val="0"/>
                <w:sz w:val="20"/>
              </w:rPr>
              <w:t>• Halaman beranda &amp; katalog layanan</w:t>
            </w:r>
            <w:r>
              <w:br/>
            </w:r>
            <w:r>
              <w:rPr>
                <w:rFonts w:ascii="Times New Roman" w:hAnsi="Times New Roman"/>
                <w:b w:val="0"/>
                <w:i w:val="0"/>
                <w:sz w:val="20"/>
              </w:rPr>
              <w:t>• Sistem booking layanan online</w:t>
            </w:r>
            <w:r>
              <w:br/>
            </w:r>
            <w:r>
              <w:rPr>
                <w:rFonts w:ascii="Times New Roman" w:hAnsi="Times New Roman"/>
                <w:b w:val="0"/>
                <w:i w:val="0"/>
                <w:sz w:val="20"/>
              </w:rPr>
              <w:t>• Katalog produk &amp; keranjang belanja</w:t>
            </w:r>
            <w:r>
              <w:br/>
            </w:r>
            <w:r>
              <w:rPr>
                <w:rFonts w:ascii="Times New Roman" w:hAnsi="Times New Roman"/>
                <w:b w:val="0"/>
                <w:i w:val="0"/>
                <w:sz w:val="20"/>
              </w:rPr>
              <w:t>• Checkout &amp; upload bukti bayar</w:t>
            </w:r>
            <w:r>
              <w:br/>
            </w:r>
            <w:r>
              <w:rPr>
                <w:rFonts w:ascii="Times New Roman" w:hAnsi="Times New Roman"/>
                <w:b w:val="0"/>
                <w:i w:val="0"/>
                <w:sz w:val="20"/>
              </w:rPr>
              <w:t>• Booking paket penitipan kucing</w:t>
            </w:r>
            <w:r>
              <w:br/>
            </w:r>
            <w:r>
              <w:rPr>
                <w:rFonts w:ascii="Times New Roman" w:hAnsi="Times New Roman"/>
                <w:b w:val="0"/>
                <w:i w:val="0"/>
                <w:sz w:val="20"/>
              </w:rPr>
              <w:t>• Blog &amp; artikel edukasi kucing</w:t>
            </w:r>
            <w:r>
              <w:br/>
            </w:r>
            <w:r>
              <w:rPr>
                <w:rFonts w:ascii="Times New Roman" w:hAnsi="Times New Roman"/>
                <w:b w:val="0"/>
                <w:i w:val="0"/>
                <w:sz w:val="20"/>
              </w:rPr>
              <w:t>• Lacak status pesanan</w:t>
            </w:r>
          </w:p>
        </w:tc>
        <w:tc>
          <w:tcPr>
            <w:tcW w:type="dxa" w:w="4762"/>
            <w:shd w:val="clear" w:color="auto" w:fill="FFE8E8"/>
          </w:tcPr>
          <w:p>
            <w:pPr>
              <w:spacing w:before="80" w:after="80"/>
              <w:jc w:val="left"/>
            </w:pPr>
            <w:r>
              <w:rPr>
                <w:rFonts w:ascii="Times New Roman" w:hAnsi="Times New Roman"/>
                <w:b/>
                <w:i w:val="0"/>
                <w:sz w:val="20"/>
              </w:rPr>
              <w:t>MODUL ADMINISTRATOR (ADMIN)</w:t>
            </w:r>
            <w:r>
              <w:br/>
            </w:r>
            <w:r>
              <w:rPr>
                <w:rFonts w:ascii="Times New Roman" w:hAnsi="Times New Roman"/>
                <w:b w:val="0"/>
                <w:i w:val="0"/>
                <w:sz w:val="20"/>
              </w:rPr>
              <w:t>• Dashboard analitik &amp; statistik</w:t>
            </w:r>
            <w:r>
              <w:br/>
            </w:r>
            <w:r>
              <w:rPr>
                <w:rFonts w:ascii="Times New Roman" w:hAnsi="Times New Roman"/>
                <w:b w:val="0"/>
                <w:i w:val="0"/>
                <w:sz w:val="20"/>
              </w:rPr>
              <w:t>• Manajemen produk, layanan, booking</w:t>
            </w:r>
            <w:r>
              <w:br/>
            </w:r>
            <w:r>
              <w:rPr>
                <w:rFonts w:ascii="Times New Roman" w:hAnsi="Times New Roman"/>
                <w:b w:val="0"/>
                <w:i w:val="0"/>
                <w:sz w:val="20"/>
              </w:rPr>
              <w:t>• Manajemen pesanan &amp; verifikasi bayar</w:t>
            </w:r>
            <w:r>
              <w:br/>
            </w:r>
            <w:r>
              <w:rPr>
                <w:rFonts w:ascii="Times New Roman" w:hAnsi="Times New Roman"/>
                <w:b w:val="0"/>
                <w:i w:val="0"/>
                <w:sz w:val="20"/>
              </w:rPr>
              <w:t>• Manajemen penitipan kucing</w:t>
            </w:r>
            <w:r>
              <w:br/>
            </w:r>
            <w:r>
              <w:rPr>
                <w:rFonts w:ascii="Times New Roman" w:hAnsi="Times New Roman"/>
                <w:b w:val="0"/>
                <w:i w:val="0"/>
                <w:sz w:val="20"/>
              </w:rPr>
              <w:t>• Manajemen konten blog</w:t>
            </w:r>
            <w:r>
              <w:br/>
            </w:r>
            <w:r>
              <w:rPr>
                <w:rFonts w:ascii="Times New Roman" w:hAnsi="Times New Roman"/>
                <w:b w:val="0"/>
                <w:i w:val="0"/>
                <w:sz w:val="20"/>
              </w:rPr>
              <w:t>• Laporan penjualan &amp; operasional</w:t>
            </w:r>
            <w:r>
              <w:br/>
            </w:r>
            <w:r>
              <w:rPr>
                <w:rFonts w:ascii="Times New Roman" w:hAnsi="Times New Roman"/>
                <w:b w:val="0"/>
                <w:i w:val="0"/>
                <w:sz w:val="20"/>
              </w:rPr>
              <w:t>• Pengaturan website &amp; sosial media</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D46B00"/>
            <w:tcBorders>
              <w:top w:val="single" w:sz="12" w:space="0" w:color="D46B00"/>
              <w:left w:val="single" w:sz="12" w:space="0" w:color="D46B00"/>
              <w:bottom w:val="single" w:sz="12" w:space="0" w:color="D46B00"/>
              <w:right w:val="single" w:sz="12" w:space="0" w:color="D46B00"/>
            </w:tcBorders>
          </w:tcPr>
          <w:p>
            <w:pPr>
              <w:spacing w:before="80" w:after="80"/>
              <w:jc w:val="center"/>
            </w:pPr>
            <w:r>
              <w:rPr>
                <w:rFonts w:ascii="Times New Roman" w:hAnsi="Times New Roman"/>
                <w:b/>
                <w:i w:val="0"/>
                <w:sz w:val="24"/>
              </w:rPr>
              <w:t>HASIL YANG DIHARAPKAN</w:t>
            </w:r>
          </w:p>
        </w:tc>
      </w:tr>
    </w:tbl>
    <w:tbl>
      <w:tblPr>
        <w:tblStyle w:val="TableGrid"/>
        <w:tblW w:type="auto" w:w="0"/>
        <w:jc w:val="center"/>
        <w:tblLook w:firstColumn="1" w:firstRow="1" w:lastColumn="0" w:lastRow="0" w:noHBand="0" w:noVBand="1" w:val="04A0"/>
      </w:tblPr>
      <w:tblGrid>
        <w:gridCol w:w="7937"/>
      </w:tblGrid>
      <w:tr>
        <w:tc>
          <w:tcPr>
            <w:tcW w:type="dxa" w:w="9638"/>
            <w:shd w:val="clear" w:color="auto" w:fill="FFF2CC"/>
          </w:tcPr>
          <w:p>
            <w:pPr>
              <w:spacing w:before="80" w:after="80"/>
              <w:jc w:val="left"/>
            </w:pPr>
            <w:r>
              <w:rPr>
                <w:rFonts w:ascii="Times New Roman" w:hAnsi="Times New Roman"/>
                <w:b w:val="0"/>
                <w:i w:val="0"/>
                <w:sz w:val="20"/>
              </w:rPr>
              <w:t>✓ Operasional Cikal Pet Care lebih efisien dan terorganisir</w:t>
            </w:r>
            <w:r>
              <w:br/>
            </w:r>
            <w:r>
              <w:rPr>
                <w:rFonts w:ascii="Times New Roman" w:hAnsi="Times New Roman"/>
                <w:b w:val="0"/>
                <w:i w:val="0"/>
                <w:sz w:val="20"/>
              </w:rPr>
              <w:t>✓ Pelanggan dapat mengakses layanan kapan saja dan di mana saja</w:t>
            </w:r>
            <w:r>
              <w:br/>
            </w:r>
            <w:r>
              <w:rPr>
                <w:rFonts w:ascii="Times New Roman" w:hAnsi="Times New Roman"/>
                <w:b w:val="0"/>
                <w:i w:val="0"/>
                <w:sz w:val="20"/>
              </w:rPr>
              <w:t>✓ Laporan keuangan dan operasional otomatis, akurat, dan real-time</w:t>
            </w:r>
            <w:r>
              <w:br/>
            </w:r>
            <w:r>
              <w:rPr>
                <w:rFonts w:ascii="Times New Roman" w:hAnsi="Times New Roman"/>
                <w:b w:val="0"/>
                <w:i w:val="0"/>
                <w:sz w:val="20"/>
              </w:rPr>
              <w:t>✓ Jangkauan pasar lebih luas melalui platform e-commerce online</w:t>
            </w:r>
            <w:r>
              <w:br/>
            </w:r>
            <w:r>
              <w:rPr>
                <w:rFonts w:ascii="Times New Roman" w:hAnsi="Times New Roman"/>
                <w:b w:val="0"/>
                <w:i w:val="0"/>
                <w:sz w:val="20"/>
              </w:rPr>
              <w:t>✓ Kualitas pelayanan kepada pelanggan meningkat secara signifikan</w:t>
            </w:r>
          </w:p>
        </w:tc>
      </w:tr>
    </w:tbl>
    <w:p>
      <w:pPr>
        <w:spacing w:before="0" w:after="60"/>
      </w:pPr>
    </w:p>
    <w:p>
      <w:r>
        <w:br w:type="page"/>
      </w:r>
    </w:p>
    <w:p>
      <w:pPr>
        <w:spacing w:before="240" w:after="120"/>
        <w:jc w:val="center"/>
      </w:pPr>
      <w:r>
        <w:rPr>
          <w:rFonts w:ascii="Times New Roman" w:hAnsi="Times New Roman"/>
          <w:b/>
          <w:i w:val="0"/>
          <w:sz w:val="28"/>
        </w:rPr>
        <w:t>BAB III</w:t>
        <w:br/>
        <w:t>METODOLOGI PENELITIAN</w:t>
      </w:r>
    </w:p>
    <w:p>
      <w:pPr>
        <w:spacing w:before="0" w:after="120"/>
        <w:jc w:val="both"/>
      </w:pPr>
    </w:p>
    <w:p>
      <w:pPr>
        <w:spacing w:before="240" w:after="120"/>
        <w:jc w:val="left"/>
      </w:pPr>
      <w:r>
        <w:rPr>
          <w:rFonts w:ascii="Times New Roman" w:hAnsi="Times New Roman"/>
          <w:b/>
          <w:i w:val="0"/>
          <w:sz w:val="24"/>
        </w:rPr>
        <w:t>3.1 Jenis Penelitian</w:t>
      </w:r>
    </w:p>
    <w:p>
      <w:pPr>
        <w:spacing w:before="0" w:after="120" w:line="360" w:lineRule="exact"/>
        <w:ind w:firstLine="720"/>
        <w:jc w:val="both"/>
      </w:pPr>
      <w:r>
        <w:rPr>
          <w:rFonts w:ascii="Times New Roman" w:hAnsi="Times New Roman"/>
          <w:b w:val="0"/>
          <w:i w:val="0"/>
          <w:sz w:val="24"/>
        </w:rPr>
        <w:t>Penelitian ini merupakan penelitian terapan (applied research) dengan metode penelitian dan pengembangan (Research and Development / R&amp;D) yang berfokus pada perancangan dan pembangunan sistem informasi berbasis web. Pendekatan yang digunakan adalah pendekatan kualitatif untuk analisis kebutuhan sistem dan pendekatan kuantitatif untuk pengujian sistem menggunakan Black Box Testing.</w:t>
      </w:r>
    </w:p>
    <w:p>
      <w:pPr>
        <w:spacing w:before="0" w:after="120" w:line="360" w:lineRule="exact"/>
        <w:ind w:firstLine="720"/>
        <w:jc w:val="both"/>
      </w:pPr>
      <w:r>
        <w:rPr>
          <w:rFonts w:ascii="Times New Roman" w:hAnsi="Times New Roman"/>
          <w:b w:val="0"/>
          <w:i w:val="0"/>
          <w:sz w:val="24"/>
        </w:rPr>
        <w:t>Menurut Sugiyono (2019), penelitian dan pengembangan adalah metode penelitian yang digunakan untuk menghasilkan produk tertentu dan menguji keefektifan produk tersebut. Dalam konteks ini, "produk" yang dimaksud adalah sistem informasi manajemen layanan perawatan kucing berbasis web untuk Cikal Pet Care Polewali Mandar.</w:t>
      </w:r>
    </w:p>
    <w:p>
      <w:pPr>
        <w:spacing w:before="240" w:after="120"/>
        <w:jc w:val="left"/>
      </w:pPr>
      <w:r>
        <w:rPr>
          <w:rFonts w:ascii="Times New Roman" w:hAnsi="Times New Roman"/>
          <w:b/>
          <w:i w:val="0"/>
          <w:sz w:val="24"/>
        </w:rPr>
        <w:t>3.2 Lokasi dan Waktu Penelitian</w:t>
      </w:r>
    </w:p>
    <w:p>
      <w:pPr>
        <w:spacing w:before="120" w:after="60"/>
        <w:jc w:val="left"/>
      </w:pPr>
      <w:r>
        <w:rPr>
          <w:rFonts w:ascii="Times New Roman" w:hAnsi="Times New Roman"/>
          <w:b/>
          <w:i w:val="0"/>
          <w:sz w:val="24"/>
        </w:rPr>
        <w:t>3.2.1 Lokasi Penelitian</w:t>
      </w:r>
    </w:p>
    <w:p>
      <w:pPr>
        <w:spacing w:before="0" w:after="120" w:line="360" w:lineRule="exact"/>
        <w:ind w:firstLine="720"/>
        <w:jc w:val="both"/>
      </w:pPr>
      <w:r>
        <w:rPr>
          <w:rFonts w:ascii="Times New Roman" w:hAnsi="Times New Roman"/>
          <w:b w:val="0"/>
          <w:i w:val="0"/>
          <w:sz w:val="24"/>
        </w:rPr>
        <w:t>Penelitian ini dilaksanakan di Cikal Pet Care, yang berlokasi di Kabupaten Polewali Mandar, Provinsi Sulawesi Barat. Pemilihan lokasi ini didasarkan pada pertimbangan bahwa Cikal Pet Care merupakan salah satu usaha layanan perawatan kucing yang berkembang di wilayah tersebut namun belum memiliki sistem informasi manajemen yang memadai.</w:t>
      </w:r>
    </w:p>
    <w:p>
      <w:pPr>
        <w:spacing w:before="120" w:after="60"/>
        <w:jc w:val="left"/>
      </w:pPr>
      <w:r>
        <w:rPr>
          <w:rFonts w:ascii="Times New Roman" w:hAnsi="Times New Roman"/>
          <w:b/>
          <w:i w:val="0"/>
          <w:sz w:val="24"/>
        </w:rPr>
        <w:t>3.2.2 Waktu Penelitian</w:t>
      </w:r>
    </w:p>
    <w:p>
      <w:pPr>
        <w:spacing w:before="0" w:after="120" w:line="360" w:lineRule="exact"/>
        <w:ind w:firstLine="720"/>
        <w:jc w:val="both"/>
      </w:pPr>
      <w:r>
        <w:rPr>
          <w:rFonts w:ascii="Times New Roman" w:hAnsi="Times New Roman"/>
          <w:b w:val="0"/>
          <w:i w:val="0"/>
          <w:sz w:val="24"/>
        </w:rPr>
        <w:t>Penelitian ini dilaksanakan selama ± 4 bulan (Februari 2026 – Mei 2026) dengan rincian jadwal kegiatan sebagai berikut:</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vAlign w:val="center"/>
            <w:shd w:val="clear" w:color="auto" w:fill="D0E4F7"/>
          </w:tcPr>
          <w:p>
            <w:pPr>
              <w:jc w:val="center"/>
            </w:pPr>
            <w:r/>
            <w:r>
              <w:rPr>
                <w:rFonts w:ascii="Times New Roman" w:hAnsi="Times New Roman"/>
                <w:b/>
                <w:i w:val="0"/>
                <w:sz w:val="22"/>
              </w:rPr>
              <w:t>No</w:t>
            </w:r>
          </w:p>
        </w:tc>
        <w:tc>
          <w:tcPr>
            <w:tcW w:type="dxa" w:w="3118"/>
            <w:vAlign w:val="center"/>
            <w:shd w:val="clear" w:color="auto" w:fill="D0E4F7"/>
          </w:tcPr>
          <w:p>
            <w:pPr>
              <w:jc w:val="center"/>
            </w:pPr>
            <w:r/>
            <w:r>
              <w:rPr>
                <w:rFonts w:ascii="Times New Roman" w:hAnsi="Times New Roman"/>
                <w:b/>
                <w:i w:val="0"/>
                <w:sz w:val="22"/>
              </w:rPr>
              <w:t>Kegiatan</w:t>
            </w:r>
          </w:p>
        </w:tc>
        <w:tc>
          <w:tcPr>
            <w:tcW w:type="dxa" w:w="1417"/>
            <w:vAlign w:val="center"/>
            <w:shd w:val="clear" w:color="auto" w:fill="D0E4F7"/>
          </w:tcPr>
          <w:p>
            <w:pPr>
              <w:jc w:val="center"/>
            </w:pPr>
            <w:r/>
            <w:r>
              <w:rPr>
                <w:rFonts w:ascii="Times New Roman" w:hAnsi="Times New Roman"/>
                <w:b/>
                <w:i w:val="0"/>
                <w:sz w:val="22"/>
              </w:rPr>
              <w:t>Feb 2026</w:t>
            </w:r>
          </w:p>
        </w:tc>
        <w:tc>
          <w:tcPr>
            <w:tcW w:type="dxa" w:w="1417"/>
            <w:vAlign w:val="center"/>
            <w:shd w:val="clear" w:color="auto" w:fill="D0E4F7"/>
          </w:tcPr>
          <w:p>
            <w:pPr>
              <w:jc w:val="center"/>
            </w:pPr>
            <w:r/>
            <w:r>
              <w:rPr>
                <w:rFonts w:ascii="Times New Roman" w:hAnsi="Times New Roman"/>
                <w:b/>
                <w:i w:val="0"/>
                <w:sz w:val="22"/>
              </w:rPr>
              <w:t>Mar 2026</w:t>
            </w:r>
          </w:p>
        </w:tc>
        <w:tc>
          <w:tcPr>
            <w:tcW w:type="dxa" w:w="1417"/>
            <w:vAlign w:val="center"/>
            <w:shd w:val="clear" w:color="auto" w:fill="D0E4F7"/>
          </w:tcPr>
          <w:p>
            <w:pPr>
              <w:jc w:val="center"/>
            </w:pPr>
            <w:r/>
            <w:r>
              <w:rPr>
                <w:rFonts w:ascii="Times New Roman" w:hAnsi="Times New Roman"/>
                <w:b/>
                <w:i w:val="0"/>
                <w:sz w:val="22"/>
              </w:rPr>
              <w:t>Apr 2026</w:t>
            </w:r>
          </w:p>
        </w:tc>
        <w:tc>
          <w:tcPr>
            <w:tcW w:type="dxa" w:w="1417"/>
            <w:vAlign w:val="center"/>
            <w:shd w:val="clear" w:color="auto" w:fill="D0E4F7"/>
          </w:tcPr>
          <w:p>
            <w:pPr>
              <w:jc w:val="center"/>
            </w:pPr>
            <w:r/>
            <w:r>
              <w:rPr>
                <w:rFonts w:ascii="Times New Roman" w:hAnsi="Times New Roman"/>
                <w:b/>
                <w:i w:val="0"/>
                <w:sz w:val="22"/>
              </w:rPr>
              <w:t>Mei 2026</w:t>
            </w:r>
          </w:p>
        </w:tc>
      </w:tr>
      <w:tr>
        <w:tc>
          <w:tcPr>
            <w:tcW w:type="dxa" w:w="454"/>
          </w:tcPr>
          <w:p>
            <w:pPr>
              <w:jc w:val="left"/>
            </w:pPr>
            <w:r/>
            <w:r>
              <w:rPr>
                <w:rFonts w:ascii="Times New Roman" w:hAnsi="Times New Roman"/>
                <w:b w:val="0"/>
                <w:i w:val="0"/>
                <w:sz w:val="20"/>
              </w:rPr>
              <w:t>1</w:t>
            </w:r>
          </w:p>
        </w:tc>
        <w:tc>
          <w:tcPr>
            <w:tcW w:type="dxa" w:w="3118"/>
          </w:tcPr>
          <w:p>
            <w:pPr>
              <w:jc w:val="left"/>
            </w:pPr>
            <w:r/>
            <w:r>
              <w:rPr>
                <w:rFonts w:ascii="Times New Roman" w:hAnsi="Times New Roman"/>
                <w:b w:val="0"/>
                <w:i w:val="0"/>
                <w:sz w:val="20"/>
              </w:rPr>
              <w:t>Studi Literatur &amp; Pengumpulan Data</w:t>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r>
          </w:p>
        </w:tc>
      </w:tr>
      <w:tr>
        <w:tc>
          <w:tcPr>
            <w:tcW w:type="dxa" w:w="454"/>
          </w:tcPr>
          <w:p>
            <w:pPr>
              <w:jc w:val="left"/>
            </w:pPr>
            <w:r/>
            <w:r>
              <w:rPr>
                <w:rFonts w:ascii="Times New Roman" w:hAnsi="Times New Roman"/>
                <w:b w:val="0"/>
                <w:i w:val="0"/>
                <w:sz w:val="20"/>
              </w:rPr>
              <w:t>2</w:t>
            </w:r>
          </w:p>
        </w:tc>
        <w:tc>
          <w:tcPr>
            <w:tcW w:type="dxa" w:w="3118"/>
          </w:tcPr>
          <w:p>
            <w:pPr>
              <w:jc w:val="left"/>
            </w:pPr>
            <w:r/>
            <w:r>
              <w:rPr>
                <w:rFonts w:ascii="Times New Roman" w:hAnsi="Times New Roman"/>
                <w:b w:val="0"/>
                <w:i w:val="0"/>
                <w:sz w:val="20"/>
              </w:rPr>
              <w:t>Analisis Kebutuhan Sistem</w:t>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r>
          </w:p>
        </w:tc>
      </w:tr>
      <w:tr>
        <w:tc>
          <w:tcPr>
            <w:tcW w:type="dxa" w:w="454"/>
          </w:tcPr>
          <w:p>
            <w:pPr>
              <w:jc w:val="left"/>
            </w:pPr>
            <w:r/>
            <w:r>
              <w:rPr>
                <w:rFonts w:ascii="Times New Roman" w:hAnsi="Times New Roman"/>
                <w:b w:val="0"/>
                <w:i w:val="0"/>
                <w:sz w:val="20"/>
              </w:rPr>
              <w:t>3</w:t>
            </w:r>
          </w:p>
        </w:tc>
        <w:tc>
          <w:tcPr>
            <w:tcW w:type="dxa" w:w="3118"/>
          </w:tcPr>
          <w:p>
            <w:pPr>
              <w:jc w:val="left"/>
            </w:pPr>
            <w:r/>
            <w:r>
              <w:rPr>
                <w:rFonts w:ascii="Times New Roman" w:hAnsi="Times New Roman"/>
                <w:b w:val="0"/>
                <w:i w:val="0"/>
                <w:sz w:val="20"/>
              </w:rPr>
              <w:t>Perancangan Sistem (Design)</w:t>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r>
          </w:p>
        </w:tc>
      </w:tr>
      <w:tr>
        <w:tc>
          <w:tcPr>
            <w:tcW w:type="dxa" w:w="454"/>
          </w:tcPr>
          <w:p>
            <w:pPr>
              <w:jc w:val="left"/>
            </w:pPr>
            <w:r/>
            <w:r>
              <w:rPr>
                <w:rFonts w:ascii="Times New Roman" w:hAnsi="Times New Roman"/>
                <w:b w:val="0"/>
                <w:i w:val="0"/>
                <w:sz w:val="20"/>
              </w:rPr>
              <w:t>4</w:t>
            </w:r>
          </w:p>
        </w:tc>
        <w:tc>
          <w:tcPr>
            <w:tcW w:type="dxa" w:w="3118"/>
          </w:tcPr>
          <w:p>
            <w:pPr>
              <w:jc w:val="left"/>
            </w:pPr>
            <w:r/>
            <w:r>
              <w:rPr>
                <w:rFonts w:ascii="Times New Roman" w:hAnsi="Times New Roman"/>
                <w:b w:val="0"/>
                <w:i w:val="0"/>
                <w:sz w:val="20"/>
              </w:rPr>
              <w:t>Implementasi (Coding)</w:t>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r>
          </w:p>
        </w:tc>
      </w:tr>
      <w:tr>
        <w:tc>
          <w:tcPr>
            <w:tcW w:type="dxa" w:w="454"/>
          </w:tcPr>
          <w:p>
            <w:pPr>
              <w:jc w:val="left"/>
            </w:pPr>
            <w:r/>
            <w:r>
              <w:rPr>
                <w:rFonts w:ascii="Times New Roman" w:hAnsi="Times New Roman"/>
                <w:b w:val="0"/>
                <w:i w:val="0"/>
                <w:sz w:val="20"/>
              </w:rPr>
              <w:t>5</w:t>
            </w:r>
          </w:p>
        </w:tc>
        <w:tc>
          <w:tcPr>
            <w:tcW w:type="dxa" w:w="3118"/>
          </w:tcPr>
          <w:p>
            <w:pPr>
              <w:jc w:val="left"/>
            </w:pPr>
            <w:r/>
            <w:r>
              <w:rPr>
                <w:rFonts w:ascii="Times New Roman" w:hAnsi="Times New Roman"/>
                <w:b w:val="0"/>
                <w:i w:val="0"/>
                <w:sz w:val="20"/>
              </w:rPr>
              <w:t>Pengujian Sistem (Testing)</w:t>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t>██</w:t>
            </w:r>
          </w:p>
        </w:tc>
      </w:tr>
      <w:tr>
        <w:tc>
          <w:tcPr>
            <w:tcW w:type="dxa" w:w="454"/>
          </w:tcPr>
          <w:p>
            <w:pPr>
              <w:jc w:val="left"/>
            </w:pPr>
            <w:r/>
            <w:r>
              <w:rPr>
                <w:rFonts w:ascii="Times New Roman" w:hAnsi="Times New Roman"/>
                <w:b w:val="0"/>
                <w:i w:val="0"/>
                <w:sz w:val="20"/>
              </w:rPr>
              <w:t>6</w:t>
            </w:r>
          </w:p>
        </w:tc>
        <w:tc>
          <w:tcPr>
            <w:tcW w:type="dxa" w:w="3118"/>
          </w:tcPr>
          <w:p>
            <w:pPr>
              <w:jc w:val="left"/>
            </w:pPr>
            <w:r/>
            <w:r>
              <w:rPr>
                <w:rFonts w:ascii="Times New Roman" w:hAnsi="Times New Roman"/>
                <w:b w:val="0"/>
                <w:i w:val="0"/>
                <w:sz w:val="20"/>
              </w:rPr>
              <w:t>Evaluasi &amp; Perbaikan</w:t>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r>
          </w:p>
        </w:tc>
        <w:tc>
          <w:tcPr>
            <w:tcW w:type="dxa" w:w="1417"/>
          </w:tcPr>
          <w:p>
            <w:pPr>
              <w:jc w:val="left"/>
            </w:pPr>
            <w:r/>
            <w:r>
              <w:rPr>
                <w:rFonts w:ascii="Times New Roman" w:hAnsi="Times New Roman"/>
                <w:b w:val="0"/>
                <w:i w:val="0"/>
                <w:sz w:val="20"/>
              </w:rPr>
              <w:t>████</w:t>
            </w:r>
          </w:p>
        </w:tc>
      </w:tr>
      <w:tr>
        <w:tc>
          <w:tcPr>
            <w:tcW w:type="dxa" w:w="454"/>
          </w:tcPr>
          <w:p>
            <w:pPr>
              <w:jc w:val="left"/>
            </w:pPr>
            <w:r/>
            <w:r>
              <w:rPr>
                <w:rFonts w:ascii="Times New Roman" w:hAnsi="Times New Roman"/>
                <w:b w:val="0"/>
                <w:i w:val="0"/>
                <w:sz w:val="20"/>
              </w:rPr>
              <w:t>7</w:t>
            </w:r>
          </w:p>
        </w:tc>
        <w:tc>
          <w:tcPr>
            <w:tcW w:type="dxa" w:w="3118"/>
          </w:tcPr>
          <w:p>
            <w:pPr>
              <w:jc w:val="left"/>
            </w:pPr>
            <w:r/>
            <w:r>
              <w:rPr>
                <w:rFonts w:ascii="Times New Roman" w:hAnsi="Times New Roman"/>
                <w:b w:val="0"/>
                <w:i w:val="0"/>
                <w:sz w:val="20"/>
              </w:rPr>
              <w:t>Penulisan Laporan</w:t>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t>██</w:t>
            </w:r>
          </w:p>
        </w:tc>
        <w:tc>
          <w:tcPr>
            <w:tcW w:type="dxa" w:w="1417"/>
          </w:tcPr>
          <w:p>
            <w:pPr>
              <w:jc w:val="left"/>
            </w:pPr>
            <w:r/>
            <w:r>
              <w:rPr>
                <w:rFonts w:ascii="Times New Roman" w:hAnsi="Times New Roman"/>
                <w:b w:val="0"/>
                <w:i w:val="0"/>
                <w:sz w:val="20"/>
              </w:rPr>
              <w:t>████</w:t>
            </w:r>
          </w:p>
        </w:tc>
      </w:tr>
    </w:tbl>
    <w:p/>
    <w:p>
      <w:pPr>
        <w:spacing w:before="240" w:after="120"/>
        <w:jc w:val="left"/>
      </w:pPr>
      <w:r>
        <w:rPr>
          <w:rFonts w:ascii="Times New Roman" w:hAnsi="Times New Roman"/>
          <w:b/>
          <w:i w:val="0"/>
          <w:sz w:val="24"/>
        </w:rPr>
        <w:t>3.3 Metode Pengumpulan Data</w:t>
      </w:r>
    </w:p>
    <w:p>
      <w:pPr>
        <w:spacing w:before="0" w:after="120" w:line="360" w:lineRule="exact"/>
        <w:ind w:firstLine="720"/>
        <w:jc w:val="both"/>
      </w:pPr>
      <w:r>
        <w:rPr>
          <w:rFonts w:ascii="Times New Roman" w:hAnsi="Times New Roman"/>
          <w:b w:val="0"/>
          <w:i w:val="0"/>
          <w:sz w:val="24"/>
        </w:rPr>
        <w:t>Dalam penelitian ini, pengumpulan data dilakukan melalui beberapa teknik, yaitu:</w:t>
      </w:r>
    </w:p>
    <w:p>
      <w:pPr>
        <w:spacing w:before="120" w:after="60"/>
        <w:jc w:val="left"/>
      </w:pPr>
      <w:r>
        <w:rPr>
          <w:rFonts w:ascii="Times New Roman" w:hAnsi="Times New Roman"/>
          <w:b/>
          <w:i w:val="0"/>
          <w:sz w:val="24"/>
        </w:rPr>
        <w:t>3.3.1 Observasi</w:t>
      </w:r>
    </w:p>
    <w:p>
      <w:pPr>
        <w:spacing w:before="0" w:after="120" w:line="360" w:lineRule="exact"/>
        <w:ind w:firstLine="720"/>
        <w:jc w:val="both"/>
      </w:pPr>
      <w:r>
        <w:rPr>
          <w:rFonts w:ascii="Times New Roman" w:hAnsi="Times New Roman"/>
          <w:b w:val="0"/>
          <w:i w:val="0"/>
          <w:sz w:val="24"/>
        </w:rPr>
        <w:t>Observasi dilakukan dengan melakukan pengamatan langsung terhadap proses operasional bisnis di Cikal Pet Care Polewali Mandar. Pengamatan mencakup: proses pencatatan data pelanggan dan kucing, proses penerimaan dan pengelolaan booking layanan, proses pengelolaan stok produk, proses pembuatan laporan harian/bulanan, serta alur pembayaran yang berlaku.</w:t>
      </w:r>
    </w:p>
    <w:p>
      <w:pPr>
        <w:spacing w:before="120" w:after="60"/>
        <w:jc w:val="left"/>
      </w:pPr>
      <w:r>
        <w:rPr>
          <w:rFonts w:ascii="Times New Roman" w:hAnsi="Times New Roman"/>
          <w:b/>
          <w:i w:val="0"/>
          <w:sz w:val="24"/>
        </w:rPr>
        <w:t>3.3.2 Wawancara</w:t>
      </w:r>
    </w:p>
    <w:p>
      <w:pPr>
        <w:spacing w:before="0" w:after="120" w:line="360" w:lineRule="exact"/>
        <w:ind w:firstLine="720"/>
        <w:jc w:val="both"/>
      </w:pPr>
      <w:r>
        <w:rPr>
          <w:rFonts w:ascii="Times New Roman" w:hAnsi="Times New Roman"/>
          <w:b w:val="0"/>
          <w:i w:val="0"/>
          <w:sz w:val="24"/>
        </w:rPr>
        <w:t>Wawancara dilakukan secara terstruktur (structured interview) dengan narasumber kunci, yaitu: (1) Pemilik Cikal Pet Care — untuk mendapatkan gambaran umum bisnis, permasalahan yang dihadapi, dan kebutuhan sistem yang diinginkan; dan (2) Karyawan/Staff — untuk memahami alur kerja operasional sehari-hari dan kebutuhan sistem dari perspektif pengguna internal. Instrumen wawancara berupa daftar pertanyaan yang telah disiapkan sebelumnya dan dapat dikembangkan (semi-structured) mengikuti alur percakapan.</w:t>
      </w:r>
    </w:p>
    <w:p>
      <w:pPr>
        <w:spacing w:before="120" w:after="60"/>
        <w:jc w:val="left"/>
      </w:pPr>
      <w:r>
        <w:rPr>
          <w:rFonts w:ascii="Times New Roman" w:hAnsi="Times New Roman"/>
          <w:b/>
          <w:i w:val="0"/>
          <w:sz w:val="24"/>
        </w:rPr>
        <w:t>3.3.3 Studi Dokumentasi</w:t>
      </w:r>
    </w:p>
    <w:p>
      <w:pPr>
        <w:spacing w:before="0" w:after="120" w:line="360" w:lineRule="exact"/>
        <w:ind w:firstLine="720"/>
        <w:jc w:val="both"/>
      </w:pPr>
      <w:r>
        <w:rPr>
          <w:rFonts w:ascii="Times New Roman" w:hAnsi="Times New Roman"/>
          <w:b w:val="0"/>
          <w:i w:val="0"/>
          <w:sz w:val="24"/>
        </w:rPr>
        <w:t>Studi dokumentasi dilakukan dengan mengumpulkan dan menganalisis dokumen-dokumen yang berkaitan dengan operasional Cikal Pet Care, meliputi: catatan data pelanggan yang ada, catatan pesanan dan transaksi, daftar layanan dan harga yang berlaku, serta katalog produk yang dijual.</w:t>
      </w:r>
    </w:p>
    <w:p>
      <w:pPr>
        <w:spacing w:before="120" w:after="60"/>
        <w:jc w:val="left"/>
      </w:pPr>
      <w:r>
        <w:rPr>
          <w:rFonts w:ascii="Times New Roman" w:hAnsi="Times New Roman"/>
          <w:b/>
          <w:i w:val="0"/>
          <w:sz w:val="24"/>
        </w:rPr>
        <w:t>3.3.4 Studi Literatur</w:t>
      </w:r>
    </w:p>
    <w:p>
      <w:pPr>
        <w:spacing w:before="0" w:after="120" w:line="360" w:lineRule="exact"/>
        <w:ind w:firstLine="720"/>
        <w:jc w:val="both"/>
      </w:pPr>
      <w:r>
        <w:rPr>
          <w:rFonts w:ascii="Times New Roman" w:hAnsi="Times New Roman"/>
          <w:b w:val="0"/>
          <w:i w:val="0"/>
          <w:sz w:val="24"/>
        </w:rPr>
        <w:t>Studi literatur dilakukan dengan mengkaji referensi-referensi ilmiah yang relevan, meliputi: buku teks tentang rekayasa perangkat lunak, sistem informasi manajemen, dan basis data; jurnal ilmiah tentang pengembangan sistem informasi berbasis web dan layanan perawatan hewan; dokumentasi resmi teknologi yang digunakan; serta penelitian-penelitian terdahulu yang relevan.</w:t>
      </w:r>
    </w:p>
    <w:p>
      <w:pPr>
        <w:spacing w:before="240" w:after="120"/>
        <w:jc w:val="left"/>
      </w:pPr>
      <w:r>
        <w:rPr>
          <w:rFonts w:ascii="Times New Roman" w:hAnsi="Times New Roman"/>
          <w:b/>
          <w:i w:val="0"/>
          <w:sz w:val="24"/>
        </w:rPr>
        <w:t>3.4 Metode Pengembangan Sistem</w:t>
      </w:r>
    </w:p>
    <w:p>
      <w:pPr>
        <w:spacing w:before="0" w:after="120" w:line="360" w:lineRule="exact"/>
        <w:ind w:firstLine="720"/>
        <w:jc w:val="both"/>
      </w:pPr>
      <w:r>
        <w:rPr>
          <w:rFonts w:ascii="Times New Roman" w:hAnsi="Times New Roman"/>
          <w:b w:val="0"/>
          <w:i w:val="0"/>
          <w:sz w:val="24"/>
        </w:rPr>
        <w:t>Metode pengembangan sistem yang digunakan dalam penelitian ini adalah SDLC (Systems Development Life Cycle) dengan model Waterfall. Model Waterfall dipilih karena: (1) kebutuhan sistem telah terdefinisi dengan baik melalui hasil analisis dan wawancara; (2) cocok untuk proyek dengan ruang lingkup yang jelas dan tidak terlalu besar; (3) memberikan dokumentasi yang lengkap di setiap tahap; dan (4) mudah dikelola karena setiap fase memiliki milestone dan deliverable yang jelas (Pressman &amp; Maxim, 2019).</w:t>
      </w:r>
    </w:p>
    <w:p>
      <w:pPr>
        <w:spacing w:before="120" w:after="60"/>
        <w:jc w:val="left"/>
      </w:pPr>
      <w:r>
        <w:rPr>
          <w:rFonts w:ascii="Times New Roman" w:hAnsi="Times New Roman"/>
          <w:b/>
          <w:i w:val="0"/>
          <w:sz w:val="24"/>
        </w:rPr>
        <w:t>3.4.1 Tahap 1: Requirements Analysis (Analisis Kebutuhan)</w:t>
      </w:r>
    </w:p>
    <w:p>
      <w:pPr>
        <w:spacing w:before="0" w:after="120" w:line="360" w:lineRule="exact"/>
        <w:ind w:firstLine="720"/>
        <w:jc w:val="both"/>
      </w:pPr>
      <w:r>
        <w:rPr>
          <w:rFonts w:ascii="Times New Roman" w:hAnsi="Times New Roman"/>
          <w:b w:val="0"/>
          <w:i w:val="0"/>
          <w:sz w:val="24"/>
        </w:rPr>
        <w:t>Pada tahap ini dilakukan identifikasi dan dokumentasi semua kebutuhan sistem berdasarkan hasil observasi dan wawancara. Kebutuhan dibagi menjadi dua kategori: kebutuhan fungsional dan kebutuhan non-fungsional.</w:t>
      </w:r>
    </w:p>
    <w:p>
      <w:pPr>
        <w:spacing w:before="120" w:after="60"/>
        <w:jc w:val="left"/>
      </w:pPr>
      <w:r>
        <w:rPr>
          <w:rFonts w:ascii="Times New Roman" w:hAnsi="Times New Roman"/>
          <w:b/>
          <w:i/>
          <w:sz w:val="24"/>
        </w:rPr>
        <w:t>a. Kebutuhan Fungsional</w:t>
      </w:r>
    </w:p>
    <w:tbl>
      <w:tblPr>
        <w:tblStyle w:val="TableGrid"/>
        <w:tblW w:type="auto" w:w="0"/>
        <w:jc w:val="center"/>
        <w:tblLook w:firstColumn="1" w:firstRow="1" w:lastColumn="0" w:lastRow="0" w:noHBand="0" w:noVBand="1" w:val="04A0"/>
      </w:tblPr>
      <w:tblGrid>
        <w:gridCol w:w="2646"/>
        <w:gridCol w:w="2646"/>
        <w:gridCol w:w="2646"/>
      </w:tblGrid>
      <w:tr>
        <w:tc>
          <w:tcPr>
            <w:tcW w:type="dxa" w:w="850"/>
            <w:vAlign w:val="center"/>
            <w:shd w:val="clear" w:color="auto" w:fill="D0E4F7"/>
          </w:tcPr>
          <w:p>
            <w:pPr>
              <w:jc w:val="center"/>
            </w:pPr>
            <w:r/>
            <w:r>
              <w:rPr>
                <w:rFonts w:ascii="Times New Roman" w:hAnsi="Times New Roman"/>
                <w:b/>
                <w:i w:val="0"/>
                <w:sz w:val="22"/>
              </w:rPr>
              <w:t>Kode</w:t>
            </w:r>
          </w:p>
        </w:tc>
        <w:tc>
          <w:tcPr>
            <w:tcW w:type="dxa" w:w="6803"/>
            <w:vAlign w:val="center"/>
            <w:shd w:val="clear" w:color="auto" w:fill="D0E4F7"/>
          </w:tcPr>
          <w:p>
            <w:pPr>
              <w:jc w:val="center"/>
            </w:pPr>
            <w:r/>
            <w:r>
              <w:rPr>
                <w:rFonts w:ascii="Times New Roman" w:hAnsi="Times New Roman"/>
                <w:b/>
                <w:i w:val="0"/>
                <w:sz w:val="22"/>
              </w:rPr>
              <w:t>Kebutuhan Fungsional</w:t>
            </w:r>
          </w:p>
        </w:tc>
        <w:tc>
          <w:tcPr>
            <w:tcW w:type="dxa" w:w="2154"/>
            <w:vAlign w:val="center"/>
            <w:shd w:val="clear" w:color="auto" w:fill="D0E4F7"/>
          </w:tcPr>
          <w:p>
            <w:pPr>
              <w:jc w:val="center"/>
            </w:pPr>
            <w:r/>
            <w:r>
              <w:rPr>
                <w:rFonts w:ascii="Times New Roman" w:hAnsi="Times New Roman"/>
                <w:b/>
                <w:i w:val="0"/>
                <w:sz w:val="22"/>
              </w:rPr>
              <w:t>Aktor</w:t>
            </w:r>
          </w:p>
        </w:tc>
      </w:tr>
      <w:tr>
        <w:tc>
          <w:tcPr>
            <w:tcW w:type="dxa" w:w="850"/>
          </w:tcPr>
          <w:p>
            <w:pPr>
              <w:jc w:val="left"/>
            </w:pPr>
            <w:r/>
            <w:r>
              <w:rPr>
                <w:rFonts w:ascii="Times New Roman" w:hAnsi="Times New Roman"/>
                <w:b w:val="0"/>
                <w:i w:val="0"/>
                <w:sz w:val="20"/>
              </w:rPr>
              <w:t>KF-01</w:t>
            </w:r>
          </w:p>
        </w:tc>
        <w:tc>
          <w:tcPr>
            <w:tcW w:type="dxa" w:w="6803"/>
          </w:tcPr>
          <w:p>
            <w:pPr>
              <w:jc w:val="left"/>
            </w:pPr>
            <w:r/>
            <w:r>
              <w:rPr>
                <w:rFonts w:ascii="Times New Roman" w:hAnsi="Times New Roman"/>
                <w:b w:val="0"/>
                <w:i w:val="0"/>
                <w:sz w:val="20"/>
              </w:rPr>
              <w:t>Sistem menyediakan halaman beranda (homepage) yang menampilkan informasi umum tentang Cikal Pet Care</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KF-02</w:t>
            </w:r>
          </w:p>
        </w:tc>
        <w:tc>
          <w:tcPr>
            <w:tcW w:type="dxa" w:w="6803"/>
          </w:tcPr>
          <w:p>
            <w:pPr>
              <w:jc w:val="left"/>
            </w:pPr>
            <w:r/>
            <w:r>
              <w:rPr>
                <w:rFonts w:ascii="Times New Roman" w:hAnsi="Times New Roman"/>
                <w:b w:val="0"/>
                <w:i w:val="0"/>
                <w:sz w:val="20"/>
              </w:rPr>
              <w:t>Sistem menyediakan katalog layanan perawatan kucing yang dapat dilihat oleh pelanggan</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KF-03</w:t>
            </w:r>
          </w:p>
        </w:tc>
        <w:tc>
          <w:tcPr>
            <w:tcW w:type="dxa" w:w="6803"/>
          </w:tcPr>
          <w:p>
            <w:pPr>
              <w:jc w:val="left"/>
            </w:pPr>
            <w:r/>
            <w:r>
              <w:rPr>
                <w:rFonts w:ascii="Times New Roman" w:hAnsi="Times New Roman"/>
                <w:b w:val="0"/>
                <w:i w:val="0"/>
                <w:sz w:val="20"/>
              </w:rPr>
              <w:t>Sistem menyediakan formulir booking layanan online</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KF-04</w:t>
            </w:r>
          </w:p>
        </w:tc>
        <w:tc>
          <w:tcPr>
            <w:tcW w:type="dxa" w:w="6803"/>
          </w:tcPr>
          <w:p>
            <w:pPr>
              <w:jc w:val="left"/>
            </w:pPr>
            <w:r/>
            <w:r>
              <w:rPr>
                <w:rFonts w:ascii="Times New Roman" w:hAnsi="Times New Roman"/>
                <w:b w:val="0"/>
                <w:i w:val="0"/>
                <w:sz w:val="20"/>
              </w:rPr>
              <w:t>Sistem menyediakan katalog produk untuk dijual secara online</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KF-05</w:t>
            </w:r>
          </w:p>
        </w:tc>
        <w:tc>
          <w:tcPr>
            <w:tcW w:type="dxa" w:w="6803"/>
          </w:tcPr>
          <w:p>
            <w:pPr>
              <w:jc w:val="left"/>
            </w:pPr>
            <w:r/>
            <w:r>
              <w:rPr>
                <w:rFonts w:ascii="Times New Roman" w:hAnsi="Times New Roman"/>
                <w:b w:val="0"/>
                <w:i w:val="0"/>
                <w:sz w:val="20"/>
              </w:rPr>
              <w:t>Sistem menyediakan keranjang belanja (shopping cart)</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KF-06</w:t>
            </w:r>
          </w:p>
        </w:tc>
        <w:tc>
          <w:tcPr>
            <w:tcW w:type="dxa" w:w="6803"/>
          </w:tcPr>
          <w:p>
            <w:pPr>
              <w:jc w:val="left"/>
            </w:pPr>
            <w:r/>
            <w:r>
              <w:rPr>
                <w:rFonts w:ascii="Times New Roman" w:hAnsi="Times New Roman"/>
                <w:b w:val="0"/>
                <w:i w:val="0"/>
                <w:sz w:val="20"/>
              </w:rPr>
              <w:t>Sistem menyediakan fitur checkout dan pemilihan metode pembayaran</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KF-07</w:t>
            </w:r>
          </w:p>
        </w:tc>
        <w:tc>
          <w:tcPr>
            <w:tcW w:type="dxa" w:w="6803"/>
          </w:tcPr>
          <w:p>
            <w:pPr>
              <w:jc w:val="left"/>
            </w:pPr>
            <w:r/>
            <w:r>
              <w:rPr>
                <w:rFonts w:ascii="Times New Roman" w:hAnsi="Times New Roman"/>
                <w:b w:val="0"/>
                <w:i w:val="0"/>
                <w:sz w:val="20"/>
              </w:rPr>
              <w:t>Sistem menyediakan formulir booking paket penitipan kucing</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KF-08</w:t>
            </w:r>
          </w:p>
        </w:tc>
        <w:tc>
          <w:tcPr>
            <w:tcW w:type="dxa" w:w="6803"/>
          </w:tcPr>
          <w:p>
            <w:pPr>
              <w:jc w:val="left"/>
            </w:pPr>
            <w:r/>
            <w:r>
              <w:rPr>
                <w:rFonts w:ascii="Times New Roman" w:hAnsi="Times New Roman"/>
                <w:b w:val="0"/>
                <w:i w:val="0"/>
                <w:sz w:val="20"/>
              </w:rPr>
              <w:t>Sistem menyediakan halaman blog/artikel edukasi tentang perawatan kucing</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KF-09</w:t>
            </w:r>
          </w:p>
        </w:tc>
        <w:tc>
          <w:tcPr>
            <w:tcW w:type="dxa" w:w="6803"/>
          </w:tcPr>
          <w:p>
            <w:pPr>
              <w:jc w:val="left"/>
            </w:pPr>
            <w:r/>
            <w:r>
              <w:rPr>
                <w:rFonts w:ascii="Times New Roman" w:hAnsi="Times New Roman"/>
                <w:b w:val="0"/>
                <w:i w:val="0"/>
                <w:sz w:val="20"/>
              </w:rPr>
              <w:t>Sistem menyediakan halaman informasi kontak dan cara pembayaran</w:t>
            </w:r>
          </w:p>
        </w:tc>
        <w:tc>
          <w:tcPr>
            <w:tcW w:type="dxa" w:w="2154"/>
          </w:tcPr>
          <w:p>
            <w:pPr>
              <w:jc w:val="left"/>
            </w:pPr>
            <w:r/>
            <w:r>
              <w:rPr>
                <w:rFonts w:ascii="Times New Roman" w:hAnsi="Times New Roman"/>
                <w:b w:val="0"/>
                <w:i w:val="0"/>
                <w:sz w:val="20"/>
              </w:rPr>
              <w:t>Pelanggan</w:t>
            </w:r>
          </w:p>
        </w:tc>
      </w:tr>
      <w:tr>
        <w:tc>
          <w:tcPr>
            <w:tcW w:type="dxa" w:w="850"/>
          </w:tcPr>
          <w:p>
            <w:pPr>
              <w:jc w:val="left"/>
            </w:pPr>
            <w:r/>
            <w:r>
              <w:rPr>
                <w:rFonts w:ascii="Times New Roman" w:hAnsi="Times New Roman"/>
                <w:b w:val="0"/>
                <w:i w:val="0"/>
                <w:sz w:val="20"/>
              </w:rPr>
              <w:t>KF-10</w:t>
            </w:r>
          </w:p>
        </w:tc>
        <w:tc>
          <w:tcPr>
            <w:tcW w:type="dxa" w:w="6803"/>
          </w:tcPr>
          <w:p>
            <w:pPr>
              <w:jc w:val="left"/>
            </w:pPr>
            <w:r/>
            <w:r>
              <w:rPr>
                <w:rFonts w:ascii="Times New Roman" w:hAnsi="Times New Roman"/>
                <w:b w:val="0"/>
                <w:i w:val="0"/>
                <w:sz w:val="20"/>
              </w:rPr>
              <w:t>Sistem menyediakan fitur login untuk administrator</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KF-11</w:t>
            </w:r>
          </w:p>
        </w:tc>
        <w:tc>
          <w:tcPr>
            <w:tcW w:type="dxa" w:w="6803"/>
          </w:tcPr>
          <w:p>
            <w:pPr>
              <w:jc w:val="left"/>
            </w:pPr>
            <w:r/>
            <w:r>
              <w:rPr>
                <w:rFonts w:ascii="Times New Roman" w:hAnsi="Times New Roman"/>
                <w:b w:val="0"/>
                <w:i w:val="0"/>
                <w:sz w:val="20"/>
              </w:rPr>
              <w:t>Administrator dapat mengelola (tambah, ubah, hapus, lihat) data produk</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KF-12</w:t>
            </w:r>
          </w:p>
        </w:tc>
        <w:tc>
          <w:tcPr>
            <w:tcW w:type="dxa" w:w="6803"/>
          </w:tcPr>
          <w:p>
            <w:pPr>
              <w:jc w:val="left"/>
            </w:pPr>
            <w:r/>
            <w:r>
              <w:rPr>
                <w:rFonts w:ascii="Times New Roman" w:hAnsi="Times New Roman"/>
                <w:b w:val="0"/>
                <w:i w:val="0"/>
                <w:sz w:val="20"/>
              </w:rPr>
              <w:t>Administrator dapat mengelola varian produk</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KF-13</w:t>
            </w:r>
          </w:p>
        </w:tc>
        <w:tc>
          <w:tcPr>
            <w:tcW w:type="dxa" w:w="6803"/>
          </w:tcPr>
          <w:p>
            <w:pPr>
              <w:jc w:val="left"/>
            </w:pPr>
            <w:r/>
            <w:r>
              <w:rPr>
                <w:rFonts w:ascii="Times New Roman" w:hAnsi="Times New Roman"/>
                <w:b w:val="0"/>
                <w:i w:val="0"/>
                <w:sz w:val="20"/>
              </w:rPr>
              <w:t>Administrator dapat mengelola data layanan perawatan</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KF-14</w:t>
            </w:r>
          </w:p>
        </w:tc>
        <w:tc>
          <w:tcPr>
            <w:tcW w:type="dxa" w:w="6803"/>
          </w:tcPr>
          <w:p>
            <w:pPr>
              <w:jc w:val="left"/>
            </w:pPr>
            <w:r/>
            <w:r>
              <w:rPr>
                <w:rFonts w:ascii="Times New Roman" w:hAnsi="Times New Roman"/>
                <w:b w:val="0"/>
                <w:i w:val="0"/>
                <w:sz w:val="20"/>
              </w:rPr>
              <w:t>Administrator dapat mengelola data booking layanan</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KF-15</w:t>
            </w:r>
          </w:p>
        </w:tc>
        <w:tc>
          <w:tcPr>
            <w:tcW w:type="dxa" w:w="6803"/>
          </w:tcPr>
          <w:p>
            <w:pPr>
              <w:jc w:val="left"/>
            </w:pPr>
            <w:r/>
            <w:r>
              <w:rPr>
                <w:rFonts w:ascii="Times New Roman" w:hAnsi="Times New Roman"/>
                <w:b w:val="0"/>
                <w:i w:val="0"/>
                <w:sz w:val="20"/>
              </w:rPr>
              <w:t>Administrator dapat mengelola data pesanan termasuk verifikasi pembayaran</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KF-16</w:t>
            </w:r>
          </w:p>
        </w:tc>
        <w:tc>
          <w:tcPr>
            <w:tcW w:type="dxa" w:w="6803"/>
          </w:tcPr>
          <w:p>
            <w:pPr>
              <w:jc w:val="left"/>
            </w:pPr>
            <w:r/>
            <w:r>
              <w:rPr>
                <w:rFonts w:ascii="Times New Roman" w:hAnsi="Times New Roman"/>
                <w:b w:val="0"/>
                <w:i w:val="0"/>
                <w:sz w:val="20"/>
              </w:rPr>
              <w:t>Administrator dapat mengelola data penitipan kucing</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KF-17</w:t>
            </w:r>
          </w:p>
        </w:tc>
        <w:tc>
          <w:tcPr>
            <w:tcW w:type="dxa" w:w="6803"/>
          </w:tcPr>
          <w:p>
            <w:pPr>
              <w:jc w:val="left"/>
            </w:pPr>
            <w:r/>
            <w:r>
              <w:rPr>
                <w:rFonts w:ascii="Times New Roman" w:hAnsi="Times New Roman"/>
                <w:b w:val="0"/>
                <w:i w:val="0"/>
                <w:sz w:val="20"/>
              </w:rPr>
              <w:t>Administrator dapat mengelola data pelanggan</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KF-18</w:t>
            </w:r>
          </w:p>
        </w:tc>
        <w:tc>
          <w:tcPr>
            <w:tcW w:type="dxa" w:w="6803"/>
          </w:tcPr>
          <w:p>
            <w:pPr>
              <w:jc w:val="left"/>
            </w:pPr>
            <w:r/>
            <w:r>
              <w:rPr>
                <w:rFonts w:ascii="Times New Roman" w:hAnsi="Times New Roman"/>
                <w:b w:val="0"/>
                <w:i w:val="0"/>
                <w:sz w:val="20"/>
              </w:rPr>
              <w:t>Administrator dapat mengelola konten blog dan artikel</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KF-19</w:t>
            </w:r>
          </w:p>
        </w:tc>
        <w:tc>
          <w:tcPr>
            <w:tcW w:type="dxa" w:w="6803"/>
          </w:tcPr>
          <w:p>
            <w:pPr>
              <w:jc w:val="left"/>
            </w:pPr>
            <w:r/>
            <w:r>
              <w:rPr>
                <w:rFonts w:ascii="Times New Roman" w:hAnsi="Times New Roman"/>
                <w:b w:val="0"/>
                <w:i w:val="0"/>
                <w:sz w:val="20"/>
              </w:rPr>
              <w:t>Administrator dapat melihat dashboard dengan statistik dan grafik penjualan</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KF-20</w:t>
            </w:r>
          </w:p>
        </w:tc>
        <w:tc>
          <w:tcPr>
            <w:tcW w:type="dxa" w:w="6803"/>
          </w:tcPr>
          <w:p>
            <w:pPr>
              <w:jc w:val="left"/>
            </w:pPr>
            <w:r/>
            <w:r>
              <w:rPr>
                <w:rFonts w:ascii="Times New Roman" w:hAnsi="Times New Roman"/>
                <w:b w:val="0"/>
                <w:i w:val="0"/>
                <w:sz w:val="20"/>
              </w:rPr>
              <w:t>Administrator dapat menghasilkan laporan penjualan dan operasional</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KF-21</w:t>
            </w:r>
          </w:p>
        </w:tc>
        <w:tc>
          <w:tcPr>
            <w:tcW w:type="dxa" w:w="6803"/>
          </w:tcPr>
          <w:p>
            <w:pPr>
              <w:jc w:val="left"/>
            </w:pPr>
            <w:r/>
            <w:r>
              <w:rPr>
                <w:rFonts w:ascii="Times New Roman" w:hAnsi="Times New Roman"/>
                <w:b w:val="0"/>
                <w:i w:val="0"/>
                <w:sz w:val="20"/>
              </w:rPr>
              <w:t>Sistem mengirimkan notifikasi email otomatis kepada pelanggan saat booking dan pesanan</w:t>
            </w:r>
          </w:p>
        </w:tc>
        <w:tc>
          <w:tcPr>
            <w:tcW w:type="dxa" w:w="2154"/>
          </w:tcPr>
          <w:p>
            <w:pPr>
              <w:jc w:val="left"/>
            </w:pPr>
            <w:r/>
            <w:r>
              <w:rPr>
                <w:rFonts w:ascii="Times New Roman" w:hAnsi="Times New Roman"/>
                <w:b w:val="0"/>
                <w:i w:val="0"/>
                <w:sz w:val="20"/>
              </w:rPr>
              <w:t>Sistem</w:t>
            </w:r>
          </w:p>
        </w:tc>
      </w:tr>
      <w:tr>
        <w:tc>
          <w:tcPr>
            <w:tcW w:type="dxa" w:w="850"/>
          </w:tcPr>
          <w:p>
            <w:pPr>
              <w:jc w:val="left"/>
            </w:pPr>
            <w:r/>
            <w:r>
              <w:rPr>
                <w:rFonts w:ascii="Times New Roman" w:hAnsi="Times New Roman"/>
                <w:b w:val="0"/>
                <w:i w:val="0"/>
                <w:sz w:val="20"/>
              </w:rPr>
              <w:t>KF-22</w:t>
            </w:r>
          </w:p>
        </w:tc>
        <w:tc>
          <w:tcPr>
            <w:tcW w:type="dxa" w:w="6803"/>
          </w:tcPr>
          <w:p>
            <w:pPr>
              <w:jc w:val="left"/>
            </w:pPr>
            <w:r/>
            <w:r>
              <w:rPr>
                <w:rFonts w:ascii="Times New Roman" w:hAnsi="Times New Roman"/>
                <w:b w:val="0"/>
                <w:i w:val="0"/>
                <w:sz w:val="20"/>
              </w:rPr>
              <w:t>Administrator dapat mengelola pengaturan website (informasi perusahaan, sosial media, dll.)</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KF-23</w:t>
            </w:r>
          </w:p>
        </w:tc>
        <w:tc>
          <w:tcPr>
            <w:tcW w:type="dxa" w:w="6803"/>
          </w:tcPr>
          <w:p>
            <w:pPr>
              <w:jc w:val="left"/>
            </w:pPr>
            <w:r/>
            <w:r>
              <w:rPr>
                <w:rFonts w:ascii="Times New Roman" w:hAnsi="Times New Roman"/>
                <w:b w:val="0"/>
                <w:i w:val="0"/>
                <w:sz w:val="20"/>
              </w:rPr>
              <w:t>Sistem mendukung upload gambar produk dan layanan ke Cloudinary</w:t>
            </w:r>
          </w:p>
        </w:tc>
        <w:tc>
          <w:tcPr>
            <w:tcW w:type="dxa" w:w="2154"/>
          </w:tcPr>
          <w:p>
            <w:pPr>
              <w:jc w:val="left"/>
            </w:pPr>
            <w:r/>
            <w:r>
              <w:rPr>
                <w:rFonts w:ascii="Times New Roman" w:hAnsi="Times New Roman"/>
                <w:b w:val="0"/>
                <w:i w:val="0"/>
                <w:sz w:val="20"/>
              </w:rPr>
              <w:t>Admin</w:t>
            </w:r>
          </w:p>
        </w:tc>
      </w:tr>
      <w:tr>
        <w:tc>
          <w:tcPr>
            <w:tcW w:type="dxa" w:w="850"/>
          </w:tcPr>
          <w:p>
            <w:pPr>
              <w:jc w:val="left"/>
            </w:pPr>
            <w:r/>
            <w:r>
              <w:rPr>
                <w:rFonts w:ascii="Times New Roman" w:hAnsi="Times New Roman"/>
                <w:b w:val="0"/>
                <w:i w:val="0"/>
                <w:sz w:val="20"/>
              </w:rPr>
              <w:t>KF-24</w:t>
            </w:r>
          </w:p>
        </w:tc>
        <w:tc>
          <w:tcPr>
            <w:tcW w:type="dxa" w:w="6803"/>
          </w:tcPr>
          <w:p>
            <w:pPr>
              <w:jc w:val="left"/>
            </w:pPr>
            <w:r/>
            <w:r>
              <w:rPr>
                <w:rFonts w:ascii="Times New Roman" w:hAnsi="Times New Roman"/>
                <w:b w:val="0"/>
                <w:i w:val="0"/>
                <w:sz w:val="20"/>
              </w:rPr>
              <w:t>Sistem menyediakan manajemen pengguna dengan role (Super Admin, Admin, Staff)</w:t>
            </w:r>
          </w:p>
        </w:tc>
        <w:tc>
          <w:tcPr>
            <w:tcW w:type="dxa" w:w="2154"/>
          </w:tcPr>
          <w:p>
            <w:pPr>
              <w:jc w:val="left"/>
            </w:pPr>
            <w:r/>
            <w:r>
              <w:rPr>
                <w:rFonts w:ascii="Times New Roman" w:hAnsi="Times New Roman"/>
                <w:b w:val="0"/>
                <w:i w:val="0"/>
                <w:sz w:val="20"/>
              </w:rPr>
              <w:t>Super Admin</w:t>
            </w:r>
          </w:p>
        </w:tc>
      </w:tr>
    </w:tbl>
    <w:p/>
    <w:p>
      <w:pPr>
        <w:spacing w:before="120" w:after="60"/>
        <w:jc w:val="left"/>
      </w:pPr>
      <w:r>
        <w:rPr>
          <w:rFonts w:ascii="Times New Roman" w:hAnsi="Times New Roman"/>
          <w:b/>
          <w:i/>
          <w:sz w:val="24"/>
        </w:rPr>
        <w:t>b. Kebutuhan Non-Fungsional</w:t>
      </w:r>
    </w:p>
    <w:tbl>
      <w:tblPr>
        <w:tblStyle w:val="TableGrid"/>
        <w:tblW w:type="auto" w:w="0"/>
        <w:jc w:val="center"/>
        <w:tblLook w:firstColumn="1" w:firstRow="1" w:lastColumn="0" w:lastRow="0" w:noHBand="0" w:noVBand="1" w:val="04A0"/>
      </w:tblPr>
      <w:tblGrid>
        <w:gridCol w:w="2646"/>
        <w:gridCol w:w="2646"/>
        <w:gridCol w:w="2646"/>
      </w:tblGrid>
      <w:tr>
        <w:tc>
          <w:tcPr>
            <w:tcW w:type="dxa" w:w="850"/>
            <w:vAlign w:val="center"/>
            <w:shd w:val="clear" w:color="auto" w:fill="D0E4F7"/>
          </w:tcPr>
          <w:p>
            <w:pPr>
              <w:jc w:val="center"/>
            </w:pPr>
            <w:r/>
            <w:r>
              <w:rPr>
                <w:rFonts w:ascii="Times New Roman" w:hAnsi="Times New Roman"/>
                <w:b/>
                <w:i w:val="0"/>
                <w:sz w:val="22"/>
              </w:rPr>
              <w:t>Kode</w:t>
            </w:r>
          </w:p>
        </w:tc>
        <w:tc>
          <w:tcPr>
            <w:tcW w:type="dxa" w:w="1701"/>
            <w:vAlign w:val="center"/>
            <w:shd w:val="clear" w:color="auto" w:fill="D0E4F7"/>
          </w:tcPr>
          <w:p>
            <w:pPr>
              <w:jc w:val="center"/>
            </w:pPr>
            <w:r/>
            <w:r>
              <w:rPr>
                <w:rFonts w:ascii="Times New Roman" w:hAnsi="Times New Roman"/>
                <w:b/>
                <w:i w:val="0"/>
                <w:sz w:val="22"/>
              </w:rPr>
              <w:t>Aspek</w:t>
            </w:r>
          </w:p>
        </w:tc>
        <w:tc>
          <w:tcPr>
            <w:tcW w:type="dxa" w:w="7257"/>
            <w:vAlign w:val="center"/>
            <w:shd w:val="clear" w:color="auto" w:fill="D0E4F7"/>
          </w:tcPr>
          <w:p>
            <w:pPr>
              <w:jc w:val="center"/>
            </w:pPr>
            <w:r/>
            <w:r>
              <w:rPr>
                <w:rFonts w:ascii="Times New Roman" w:hAnsi="Times New Roman"/>
                <w:b/>
                <w:i w:val="0"/>
                <w:sz w:val="22"/>
              </w:rPr>
              <w:t>Kebutuhan Non-Fungsional</w:t>
            </w:r>
          </w:p>
        </w:tc>
      </w:tr>
      <w:tr>
        <w:tc>
          <w:tcPr>
            <w:tcW w:type="dxa" w:w="850"/>
          </w:tcPr>
          <w:p>
            <w:pPr>
              <w:jc w:val="left"/>
            </w:pPr>
            <w:r/>
            <w:r>
              <w:rPr>
                <w:rFonts w:ascii="Times New Roman" w:hAnsi="Times New Roman"/>
                <w:b w:val="0"/>
                <w:i w:val="0"/>
                <w:sz w:val="20"/>
              </w:rPr>
              <w:t>KNF-01</w:t>
            </w:r>
          </w:p>
        </w:tc>
        <w:tc>
          <w:tcPr>
            <w:tcW w:type="dxa" w:w="1701"/>
          </w:tcPr>
          <w:p>
            <w:pPr>
              <w:jc w:val="left"/>
            </w:pPr>
            <w:r/>
            <w:r>
              <w:rPr>
                <w:rFonts w:ascii="Times New Roman" w:hAnsi="Times New Roman"/>
                <w:b w:val="0"/>
                <w:i w:val="0"/>
                <w:sz w:val="20"/>
              </w:rPr>
              <w:t>Performa</w:t>
            </w:r>
          </w:p>
        </w:tc>
        <w:tc>
          <w:tcPr>
            <w:tcW w:type="dxa" w:w="7257"/>
          </w:tcPr>
          <w:p>
            <w:pPr>
              <w:jc w:val="left"/>
            </w:pPr>
            <w:r/>
            <w:r>
              <w:rPr>
                <w:rFonts w:ascii="Times New Roman" w:hAnsi="Times New Roman"/>
                <w:b w:val="0"/>
                <w:i w:val="0"/>
                <w:sz w:val="20"/>
              </w:rPr>
              <w:t>Halaman web harus dapat dimuat dalam waktu &lt; 3 detik pada koneksi broadband standar</w:t>
            </w:r>
          </w:p>
        </w:tc>
      </w:tr>
      <w:tr>
        <w:tc>
          <w:tcPr>
            <w:tcW w:type="dxa" w:w="850"/>
          </w:tcPr>
          <w:p>
            <w:pPr>
              <w:jc w:val="left"/>
            </w:pPr>
            <w:r/>
            <w:r>
              <w:rPr>
                <w:rFonts w:ascii="Times New Roman" w:hAnsi="Times New Roman"/>
                <w:b w:val="0"/>
                <w:i w:val="0"/>
                <w:sz w:val="20"/>
              </w:rPr>
              <w:t>KNF-02</w:t>
            </w:r>
          </w:p>
        </w:tc>
        <w:tc>
          <w:tcPr>
            <w:tcW w:type="dxa" w:w="1701"/>
          </w:tcPr>
          <w:p>
            <w:pPr>
              <w:jc w:val="left"/>
            </w:pPr>
            <w:r/>
            <w:r>
              <w:rPr>
                <w:rFonts w:ascii="Times New Roman" w:hAnsi="Times New Roman"/>
                <w:b w:val="0"/>
                <w:i w:val="0"/>
                <w:sz w:val="20"/>
              </w:rPr>
              <w:t>Keamanan</w:t>
            </w:r>
          </w:p>
        </w:tc>
        <w:tc>
          <w:tcPr>
            <w:tcW w:type="dxa" w:w="7257"/>
          </w:tcPr>
          <w:p>
            <w:pPr>
              <w:jc w:val="left"/>
            </w:pPr>
            <w:r/>
            <w:r>
              <w:rPr>
                <w:rFonts w:ascii="Times New Roman" w:hAnsi="Times New Roman"/>
                <w:b w:val="0"/>
                <w:i w:val="0"/>
                <w:sz w:val="20"/>
              </w:rPr>
              <w:t>Password pengguna harus di-hash menggunakan bcrypt sebelum disimpan ke database</w:t>
            </w:r>
          </w:p>
        </w:tc>
      </w:tr>
      <w:tr>
        <w:tc>
          <w:tcPr>
            <w:tcW w:type="dxa" w:w="850"/>
          </w:tcPr>
          <w:p>
            <w:pPr>
              <w:jc w:val="left"/>
            </w:pPr>
            <w:r/>
            <w:r>
              <w:rPr>
                <w:rFonts w:ascii="Times New Roman" w:hAnsi="Times New Roman"/>
                <w:b w:val="0"/>
                <w:i w:val="0"/>
                <w:sz w:val="20"/>
              </w:rPr>
              <w:t>KNF-03</w:t>
            </w:r>
          </w:p>
        </w:tc>
        <w:tc>
          <w:tcPr>
            <w:tcW w:type="dxa" w:w="1701"/>
          </w:tcPr>
          <w:p>
            <w:pPr>
              <w:jc w:val="left"/>
            </w:pPr>
            <w:r/>
            <w:r>
              <w:rPr>
                <w:rFonts w:ascii="Times New Roman" w:hAnsi="Times New Roman"/>
                <w:b w:val="0"/>
                <w:i w:val="0"/>
                <w:sz w:val="20"/>
              </w:rPr>
              <w:t>Keamanan</w:t>
            </w:r>
          </w:p>
        </w:tc>
        <w:tc>
          <w:tcPr>
            <w:tcW w:type="dxa" w:w="7257"/>
          </w:tcPr>
          <w:p>
            <w:pPr>
              <w:jc w:val="left"/>
            </w:pPr>
            <w:r/>
            <w:r>
              <w:rPr>
                <w:rFonts w:ascii="Times New Roman" w:hAnsi="Times New Roman"/>
                <w:b w:val="0"/>
                <w:i w:val="0"/>
                <w:sz w:val="20"/>
              </w:rPr>
              <w:t>Halaman administrasi harus dilindungi autentikasi (tidak dapat diakses tanpa login)</w:t>
            </w:r>
          </w:p>
        </w:tc>
      </w:tr>
      <w:tr>
        <w:tc>
          <w:tcPr>
            <w:tcW w:type="dxa" w:w="850"/>
          </w:tcPr>
          <w:p>
            <w:pPr>
              <w:jc w:val="left"/>
            </w:pPr>
            <w:r/>
            <w:r>
              <w:rPr>
                <w:rFonts w:ascii="Times New Roman" w:hAnsi="Times New Roman"/>
                <w:b w:val="0"/>
                <w:i w:val="0"/>
                <w:sz w:val="20"/>
              </w:rPr>
              <w:t>KNF-04</w:t>
            </w:r>
          </w:p>
        </w:tc>
        <w:tc>
          <w:tcPr>
            <w:tcW w:type="dxa" w:w="1701"/>
          </w:tcPr>
          <w:p>
            <w:pPr>
              <w:jc w:val="left"/>
            </w:pPr>
            <w:r/>
            <w:r>
              <w:rPr>
                <w:rFonts w:ascii="Times New Roman" w:hAnsi="Times New Roman"/>
                <w:b w:val="0"/>
                <w:i w:val="0"/>
                <w:sz w:val="20"/>
              </w:rPr>
              <w:t>Keamanan</w:t>
            </w:r>
          </w:p>
        </w:tc>
        <w:tc>
          <w:tcPr>
            <w:tcW w:type="dxa" w:w="7257"/>
          </w:tcPr>
          <w:p>
            <w:pPr>
              <w:jc w:val="left"/>
            </w:pPr>
            <w:r/>
            <w:r>
              <w:rPr>
                <w:rFonts w:ascii="Times New Roman" w:hAnsi="Times New Roman"/>
                <w:b w:val="0"/>
                <w:i w:val="0"/>
                <w:sz w:val="20"/>
              </w:rPr>
              <w:t>Sistem harus memvalidasi semua input pengguna untuk mencegah SQL Injection dan XSS</w:t>
            </w:r>
          </w:p>
        </w:tc>
      </w:tr>
      <w:tr>
        <w:tc>
          <w:tcPr>
            <w:tcW w:type="dxa" w:w="850"/>
          </w:tcPr>
          <w:p>
            <w:pPr>
              <w:jc w:val="left"/>
            </w:pPr>
            <w:r/>
            <w:r>
              <w:rPr>
                <w:rFonts w:ascii="Times New Roman" w:hAnsi="Times New Roman"/>
                <w:b w:val="0"/>
                <w:i w:val="0"/>
                <w:sz w:val="20"/>
              </w:rPr>
              <w:t>KNF-05</w:t>
            </w:r>
          </w:p>
        </w:tc>
        <w:tc>
          <w:tcPr>
            <w:tcW w:type="dxa" w:w="1701"/>
          </w:tcPr>
          <w:p>
            <w:pPr>
              <w:jc w:val="left"/>
            </w:pPr>
            <w:r/>
            <w:r>
              <w:rPr>
                <w:rFonts w:ascii="Times New Roman" w:hAnsi="Times New Roman"/>
                <w:b w:val="0"/>
                <w:i w:val="0"/>
                <w:sz w:val="20"/>
              </w:rPr>
              <w:t>Usability</w:t>
            </w:r>
          </w:p>
        </w:tc>
        <w:tc>
          <w:tcPr>
            <w:tcW w:type="dxa" w:w="7257"/>
          </w:tcPr>
          <w:p>
            <w:pPr>
              <w:jc w:val="left"/>
            </w:pPr>
            <w:r/>
            <w:r>
              <w:rPr>
                <w:rFonts w:ascii="Times New Roman" w:hAnsi="Times New Roman"/>
                <w:b w:val="0"/>
                <w:i w:val="0"/>
                <w:sz w:val="20"/>
              </w:rPr>
              <w:t>Antarmuka sistem harus responsif (mobile-friendly) dan dapat digunakan di berbagai perangkat</w:t>
            </w:r>
          </w:p>
        </w:tc>
      </w:tr>
      <w:tr>
        <w:tc>
          <w:tcPr>
            <w:tcW w:type="dxa" w:w="850"/>
          </w:tcPr>
          <w:p>
            <w:pPr>
              <w:jc w:val="left"/>
            </w:pPr>
            <w:r/>
            <w:r>
              <w:rPr>
                <w:rFonts w:ascii="Times New Roman" w:hAnsi="Times New Roman"/>
                <w:b w:val="0"/>
                <w:i w:val="0"/>
                <w:sz w:val="20"/>
              </w:rPr>
              <w:t>KNF-06</w:t>
            </w:r>
          </w:p>
        </w:tc>
        <w:tc>
          <w:tcPr>
            <w:tcW w:type="dxa" w:w="1701"/>
          </w:tcPr>
          <w:p>
            <w:pPr>
              <w:jc w:val="left"/>
            </w:pPr>
            <w:r/>
            <w:r>
              <w:rPr>
                <w:rFonts w:ascii="Times New Roman" w:hAnsi="Times New Roman"/>
                <w:b w:val="0"/>
                <w:i w:val="0"/>
                <w:sz w:val="20"/>
              </w:rPr>
              <w:t>Reliability</w:t>
            </w:r>
          </w:p>
        </w:tc>
        <w:tc>
          <w:tcPr>
            <w:tcW w:type="dxa" w:w="7257"/>
          </w:tcPr>
          <w:p>
            <w:pPr>
              <w:jc w:val="left"/>
            </w:pPr>
            <w:r/>
            <w:r>
              <w:rPr>
                <w:rFonts w:ascii="Times New Roman" w:hAnsi="Times New Roman"/>
                <w:b w:val="0"/>
                <w:i w:val="0"/>
                <w:sz w:val="20"/>
              </w:rPr>
              <w:t>Sistem harus memiliki uptime minimal 99% selama jam operasional</w:t>
            </w:r>
          </w:p>
        </w:tc>
      </w:tr>
      <w:tr>
        <w:tc>
          <w:tcPr>
            <w:tcW w:type="dxa" w:w="850"/>
          </w:tcPr>
          <w:p>
            <w:pPr>
              <w:jc w:val="left"/>
            </w:pPr>
            <w:r/>
            <w:r>
              <w:rPr>
                <w:rFonts w:ascii="Times New Roman" w:hAnsi="Times New Roman"/>
                <w:b w:val="0"/>
                <w:i w:val="0"/>
                <w:sz w:val="20"/>
              </w:rPr>
              <w:t>KNF-07</w:t>
            </w:r>
          </w:p>
        </w:tc>
        <w:tc>
          <w:tcPr>
            <w:tcW w:type="dxa" w:w="1701"/>
          </w:tcPr>
          <w:p>
            <w:pPr>
              <w:jc w:val="left"/>
            </w:pPr>
            <w:r/>
            <w:r>
              <w:rPr>
                <w:rFonts w:ascii="Times New Roman" w:hAnsi="Times New Roman"/>
                <w:b w:val="0"/>
                <w:i w:val="0"/>
                <w:sz w:val="20"/>
              </w:rPr>
              <w:t>Maintainability</w:t>
            </w:r>
          </w:p>
        </w:tc>
        <w:tc>
          <w:tcPr>
            <w:tcW w:type="dxa" w:w="7257"/>
          </w:tcPr>
          <w:p>
            <w:pPr>
              <w:jc w:val="left"/>
            </w:pPr>
            <w:r/>
            <w:r>
              <w:rPr>
                <w:rFonts w:ascii="Times New Roman" w:hAnsi="Times New Roman"/>
                <w:b w:val="0"/>
                <w:i w:val="0"/>
                <w:sz w:val="20"/>
              </w:rPr>
              <w:t>Kode program harus terstruktur, terdokumentasi, dan mudah dipelihara</w:t>
            </w:r>
          </w:p>
        </w:tc>
      </w:tr>
      <w:tr>
        <w:tc>
          <w:tcPr>
            <w:tcW w:type="dxa" w:w="850"/>
          </w:tcPr>
          <w:p>
            <w:pPr>
              <w:jc w:val="left"/>
            </w:pPr>
            <w:r/>
            <w:r>
              <w:rPr>
                <w:rFonts w:ascii="Times New Roman" w:hAnsi="Times New Roman"/>
                <w:b w:val="0"/>
                <w:i w:val="0"/>
                <w:sz w:val="20"/>
              </w:rPr>
              <w:t>KNF-08</w:t>
            </w:r>
          </w:p>
        </w:tc>
        <w:tc>
          <w:tcPr>
            <w:tcW w:type="dxa" w:w="1701"/>
          </w:tcPr>
          <w:p>
            <w:pPr>
              <w:jc w:val="left"/>
            </w:pPr>
            <w:r/>
            <w:r>
              <w:rPr>
                <w:rFonts w:ascii="Times New Roman" w:hAnsi="Times New Roman"/>
                <w:b w:val="0"/>
                <w:i w:val="0"/>
                <w:sz w:val="20"/>
              </w:rPr>
              <w:t>Compatibility</w:t>
            </w:r>
          </w:p>
        </w:tc>
        <w:tc>
          <w:tcPr>
            <w:tcW w:type="dxa" w:w="7257"/>
          </w:tcPr>
          <w:p>
            <w:pPr>
              <w:jc w:val="left"/>
            </w:pPr>
            <w:r/>
            <w:r>
              <w:rPr>
                <w:rFonts w:ascii="Times New Roman" w:hAnsi="Times New Roman"/>
                <w:b w:val="0"/>
                <w:i w:val="0"/>
                <w:sz w:val="20"/>
              </w:rPr>
              <w:t>Sistem harus dapat berjalan pada browser modern (Chrome, Firefox, Safari, Edge)</w:t>
            </w:r>
          </w:p>
        </w:tc>
      </w:tr>
      <w:tr>
        <w:tc>
          <w:tcPr>
            <w:tcW w:type="dxa" w:w="850"/>
          </w:tcPr>
          <w:p>
            <w:pPr>
              <w:jc w:val="left"/>
            </w:pPr>
            <w:r/>
            <w:r>
              <w:rPr>
                <w:rFonts w:ascii="Times New Roman" w:hAnsi="Times New Roman"/>
                <w:b w:val="0"/>
                <w:i w:val="0"/>
                <w:sz w:val="20"/>
              </w:rPr>
              <w:t>KNF-09</w:t>
            </w:r>
          </w:p>
        </w:tc>
        <w:tc>
          <w:tcPr>
            <w:tcW w:type="dxa" w:w="1701"/>
          </w:tcPr>
          <w:p>
            <w:pPr>
              <w:jc w:val="left"/>
            </w:pPr>
            <w:r/>
            <w:r>
              <w:rPr>
                <w:rFonts w:ascii="Times New Roman" w:hAnsi="Times New Roman"/>
                <w:b w:val="0"/>
                <w:i w:val="0"/>
                <w:sz w:val="20"/>
              </w:rPr>
              <w:t>Scalability</w:t>
            </w:r>
          </w:p>
        </w:tc>
        <w:tc>
          <w:tcPr>
            <w:tcW w:type="dxa" w:w="7257"/>
          </w:tcPr>
          <w:p>
            <w:pPr>
              <w:jc w:val="left"/>
            </w:pPr>
            <w:r/>
            <w:r>
              <w:rPr>
                <w:rFonts w:ascii="Times New Roman" w:hAnsi="Times New Roman"/>
                <w:b w:val="0"/>
                <w:i w:val="0"/>
                <w:sz w:val="20"/>
              </w:rPr>
              <w:t>Sistem harus dapat menangani minimal 100 pengguna bersamaan tanpa penurunan performa signifikan</w:t>
            </w:r>
          </w:p>
        </w:tc>
      </w:tr>
      <w:tr>
        <w:tc>
          <w:tcPr>
            <w:tcW w:type="dxa" w:w="850"/>
          </w:tcPr>
          <w:p>
            <w:pPr>
              <w:jc w:val="left"/>
            </w:pPr>
            <w:r/>
            <w:r>
              <w:rPr>
                <w:rFonts w:ascii="Times New Roman" w:hAnsi="Times New Roman"/>
                <w:b w:val="0"/>
                <w:i w:val="0"/>
                <w:sz w:val="20"/>
              </w:rPr>
              <w:t>KNF-10</w:t>
            </w:r>
          </w:p>
        </w:tc>
        <w:tc>
          <w:tcPr>
            <w:tcW w:type="dxa" w:w="1701"/>
          </w:tcPr>
          <w:p>
            <w:pPr>
              <w:jc w:val="left"/>
            </w:pPr>
            <w:r/>
            <w:r>
              <w:rPr>
                <w:rFonts w:ascii="Times New Roman" w:hAnsi="Times New Roman"/>
                <w:b w:val="0"/>
                <w:i w:val="0"/>
                <w:sz w:val="20"/>
              </w:rPr>
              <w:t>Data Integrity</w:t>
            </w:r>
          </w:p>
        </w:tc>
        <w:tc>
          <w:tcPr>
            <w:tcW w:type="dxa" w:w="7257"/>
          </w:tcPr>
          <w:p>
            <w:pPr>
              <w:jc w:val="left"/>
            </w:pPr>
            <w:r/>
            <w:r>
              <w:rPr>
                <w:rFonts w:ascii="Times New Roman" w:hAnsi="Times New Roman"/>
                <w:b w:val="0"/>
                <w:i w:val="0"/>
                <w:sz w:val="20"/>
              </w:rPr>
              <w:t>Sistem harus menjaga konsistensi dan integritas data melalui validasi input dan transaksi database</w:t>
            </w:r>
          </w:p>
        </w:tc>
      </w:tr>
    </w:tbl>
    <w:p/>
    <w:p>
      <w:pPr>
        <w:spacing w:before="120" w:after="60"/>
        <w:jc w:val="left"/>
      </w:pPr>
      <w:r>
        <w:rPr>
          <w:rFonts w:ascii="Times New Roman" w:hAnsi="Times New Roman"/>
          <w:b/>
          <w:i w:val="0"/>
          <w:sz w:val="24"/>
        </w:rPr>
        <w:t>3.4.2 Tahap 2: System Design (Perancangan Sistem)</w:t>
      </w:r>
    </w:p>
    <w:p>
      <w:pPr>
        <w:spacing w:before="120" w:after="60"/>
        <w:jc w:val="left"/>
      </w:pPr>
      <w:r>
        <w:rPr>
          <w:rFonts w:ascii="Times New Roman" w:hAnsi="Times New Roman"/>
          <w:b/>
          <w:i/>
          <w:sz w:val="24"/>
        </w:rPr>
        <w:t>3.4.2.1 Perancangan Arsitektur Sistem</w:t>
      </w:r>
    </w:p>
    <w:p>
      <w:pPr>
        <w:spacing w:before="0" w:after="120" w:line="360" w:lineRule="exact"/>
        <w:ind w:firstLine="720"/>
        <w:jc w:val="both"/>
      </w:pPr>
      <w:r>
        <w:rPr>
          <w:rFonts w:ascii="Times New Roman" w:hAnsi="Times New Roman"/>
          <w:b w:val="0"/>
          <w:i w:val="0"/>
          <w:sz w:val="24"/>
        </w:rPr>
        <w:t>Sistem dirancang menggunakan arsitektur full-stack monolith dengan Next.js App Router. Arsitektur ini memungkinkan frontend (React Server Components + Client Components) dan backend (API Routes) berada dalam satu codebase yang terintegrasi, menyederhanakan deployment dan pemeliharaan. Sistem terdiri dari empat lapisan utama, yaitu:</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i w:val="0"/>
          <w:sz w:val="24"/>
        </w:rPr>
        <w:t xml:space="preserve">Client Layer: </w:t>
      </w:r>
      <w:r>
        <w:rPr>
          <w:rFonts w:ascii="Times New Roman" w:hAnsi="Times New Roman"/>
          <w:b w:val="0"/>
          <w:i w:val="0"/>
          <w:sz w:val="24"/>
        </w:rPr>
        <w:t>Browser (Chrome/Firefox/Safari/Edge) dengan React Components, Tailwind CSS, dan Zustand untuk state management.</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i w:val="0"/>
          <w:sz w:val="24"/>
        </w:rPr>
        <w:t xml:space="preserve">Application Layer: </w:t>
      </w:r>
      <w:r>
        <w:rPr>
          <w:rFonts w:ascii="Times New Roman" w:hAnsi="Times New Roman"/>
          <w:b w:val="0"/>
          <w:i w:val="0"/>
          <w:sz w:val="24"/>
        </w:rPr>
        <w:t>Next.js 16 App Router yang menangani halaman publik, halaman admin, dan API Routes, dilengkapi NextAuth.js v5 untuk autentikasi dan Zod untuk validasi input.</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i w:val="0"/>
          <w:sz w:val="24"/>
        </w:rPr>
        <w:t xml:space="preserve">Service Layer: </w:t>
      </w:r>
      <w:r>
        <w:rPr>
          <w:rFonts w:ascii="Times New Roman" w:hAnsi="Times New Roman"/>
          <w:b w:val="0"/>
          <w:i w:val="0"/>
          <w:sz w:val="24"/>
        </w:rPr>
        <w:t>File-file TypeScript yang mengenkapsulasi logika bisnis: productService.ts, bookingService.ts, orderService.ts, emailService.ts (Resend API), dan settingsService.ts.</w:t>
      </w:r>
    </w:p>
    <w:p>
      <w:pPr>
        <w:spacing w:before="0" w:after="60" w:line="360" w:lineRule="exact"/>
        <w:ind w:hanging="720" w:left="720"/>
        <w:jc w:val="both"/>
      </w:pPr>
      <w:r>
        <w:rPr>
          <w:rFonts w:ascii="Times New Roman" w:hAnsi="Times New Roman"/>
          <w:b w:val="0"/>
          <w:i w:val="0"/>
          <w:sz w:val="24"/>
        </w:rPr>
        <w:t xml:space="preserve">4. </w:t>
      </w:r>
      <w:r>
        <w:rPr>
          <w:rFonts w:ascii="Times New Roman" w:hAnsi="Times New Roman"/>
          <w:b/>
          <w:i w:val="0"/>
          <w:sz w:val="24"/>
        </w:rPr>
        <w:t xml:space="preserve">Data Layer: </w:t>
      </w:r>
      <w:r>
        <w:rPr>
          <w:rFonts w:ascii="Times New Roman" w:hAnsi="Times New Roman"/>
          <w:b w:val="0"/>
          <w:i w:val="0"/>
          <w:sz w:val="24"/>
        </w:rPr>
        <w:t>Prisma ORM Client yang berinteraksi dengan database SQLite (better-sqlite3) untuk penyimpanan data, serta Cloudinary untuk penyimpanan media.</w:t>
      </w:r>
    </w:p>
    <w:p>
      <w:pPr>
        <w:spacing w:before="120" w:after="60"/>
        <w:jc w:val="left"/>
      </w:pPr>
      <w:r>
        <w:rPr>
          <w:rFonts w:ascii="Times New Roman" w:hAnsi="Times New Roman"/>
          <w:b/>
          <w:i/>
          <w:sz w:val="24"/>
        </w:rPr>
        <w:t>3.4.2.2 Perancangan Use Case Diagram</w:t>
      </w:r>
    </w:p>
    <w:p>
      <w:pPr>
        <w:spacing w:before="0" w:after="120" w:line="360" w:lineRule="exact"/>
        <w:ind w:firstLine="720"/>
        <w:jc w:val="both"/>
      </w:pPr>
      <w:r>
        <w:rPr>
          <w:rFonts w:ascii="Times New Roman" w:hAnsi="Times New Roman"/>
          <w:b w:val="0"/>
          <w:i w:val="0"/>
          <w:sz w:val="24"/>
        </w:rPr>
        <w:t>Use case diagram sistem dibagi menjadi dua kelompok berdasarkan aktor yang terlibat:</w:t>
      </w:r>
    </w:p>
    <w:p>
      <w:pPr>
        <w:spacing w:before="120" w:after="60"/>
        <w:jc w:val="left"/>
      </w:pPr>
      <w:r>
        <w:rPr>
          <w:rFonts w:ascii="Times New Roman" w:hAnsi="Times New Roman"/>
          <w:b/>
          <w:i/>
          <w:sz w:val="24"/>
        </w:rPr>
        <w:t>Use Case – Pelanggan (Public User)</w:t>
      </w:r>
    </w:p>
    <w:p>
      <w:pPr>
        <w:spacing w:before="0" w:after="120" w:line="360" w:lineRule="exact"/>
        <w:ind w:firstLine="720"/>
        <w:jc w:val="both"/>
      </w:pPr>
      <w:r>
        <w:rPr>
          <w:rFonts w:ascii="Times New Roman" w:hAnsi="Times New Roman"/>
          <w:b w:val="0"/>
          <w:i w:val="0"/>
          <w:sz w:val="24"/>
        </w:rPr>
        <w:t>Aktor: Pelanggan (pengunjung website). Use Cases: UC-01 Melihat Halaman Beranda, UC-02 Melihat Katalog Layanan, UC-03 Melakukan Booking Layanan, UC-04 Melihat Katalog Produk, UC-05 Menambahkan Produk ke Keranjang, UC-06 Melakukan Checkout &amp; Pembayaran, UC-07 Melihat Paket Penitipan, UC-08 Melakukan Booking Penitipan, UC-09 Melacak Status Pesanan, UC-10 Membaca Blog/Artikel, UC-11 Melihat Informasi Kontak.</w:t>
      </w:r>
    </w:p>
    <w:p>
      <w:pPr>
        <w:spacing w:before="120" w:after="60"/>
        <w:jc w:val="left"/>
      </w:pPr>
      <w:r>
        <w:rPr>
          <w:rFonts w:ascii="Times New Roman" w:hAnsi="Times New Roman"/>
          <w:b/>
          <w:i/>
          <w:sz w:val="24"/>
        </w:rPr>
        <w:t>Use Case – Administrator</w:t>
      </w:r>
    </w:p>
    <w:p>
      <w:pPr>
        <w:spacing w:before="0" w:after="120" w:line="360" w:lineRule="exact"/>
        <w:ind w:firstLine="720"/>
        <w:jc w:val="both"/>
      </w:pPr>
      <w:r>
        <w:rPr>
          <w:rFonts w:ascii="Times New Roman" w:hAnsi="Times New Roman"/>
          <w:b w:val="0"/>
          <w:i w:val="0"/>
          <w:sz w:val="24"/>
        </w:rPr>
        <w:t>Aktor: Administrator (Super Admin, Admin, Staff). Use Cases: UC-12 Login ke Sistem Admin, UC-13 Melihat Dashboard Analitik, UC-14 Mengelola Data Produk (CRUD), UC-15 Mengelola Varian Produk, UC-16 Mengelola Data Layanan (CRUD), UC-17 Mengelola Booking Layanan, UC-18 Mengelola Data Pesanan, UC-19 Verifikasi Pembayaran, UC-20 Mengelola Penitipan Kucing, UC-21 Mengelola Paket Penitipan, UC-22 Mengelola Data Pelanggan, UC-23 Mengelola Konten Blog, UC-24 Melihat Laporan Penjualan, UC-25 Mengatur Konfigurasi Website, UC-26 Mengelola Pengguna Admin, UC-27 Logout dari Sistem.</w:t>
      </w:r>
    </w:p>
    <w:p>
      <w:pPr>
        <w:spacing w:before="120" w:after="60"/>
        <w:jc w:val="left"/>
      </w:pPr>
      <w:r>
        <w:rPr>
          <w:rFonts w:ascii="Times New Roman" w:hAnsi="Times New Roman"/>
          <w:b/>
          <w:i/>
          <w:sz w:val="24"/>
        </w:rPr>
        <w:t>3.4.2.3 Perancangan Activity Diagram</w:t>
      </w:r>
    </w:p>
    <w:p>
      <w:pPr>
        <w:spacing w:before="0" w:after="120" w:line="360" w:lineRule="exact"/>
        <w:ind w:firstLine="720"/>
        <w:jc w:val="both"/>
      </w:pPr>
      <w:r>
        <w:rPr>
          <w:rFonts w:ascii="Times New Roman" w:hAnsi="Times New Roman"/>
          <w:b w:val="0"/>
          <w:i w:val="0"/>
          <w:sz w:val="24"/>
        </w:rPr>
        <w:t>Activity diagram dirancang untuk tiga proses utama sistem, yaitu proses booking layanan online oleh pelanggan, proses pembelian produk (checkout), dan proses login administrator. Setiap diagram menggambarkan alur kerja dari awal hingga akhir termasuk titik-titik pengambilan keputusan (decision nodes) dan kondisi alternatif yang mungkin terjadi.</w:t>
      </w:r>
    </w:p>
    <w:p>
      <w:pPr>
        <w:spacing w:before="0" w:after="120" w:line="360" w:lineRule="exact"/>
        <w:ind w:firstLine="720"/>
        <w:jc w:val="both"/>
      </w:pPr>
      <w:r>
        <w:rPr>
          <w:rFonts w:ascii="Times New Roman" w:hAnsi="Times New Roman"/>
          <w:b w:val="0"/>
          <w:i w:val="0"/>
          <w:sz w:val="24"/>
        </w:rPr>
        <w:t>Pada proses booking layanan: pelanggan memilih layanan → sistem mengecek ketersediaan jadwal → pelanggan mengisi form → sistem memvalidasi input → sistem menyimpan data booking ke database → sistem mengirim email konfirmasi via Resend → tampilkan halaman konfirmasi. Jika jadwal tidak tersedia atau input tidak valid, sistem menampilkan pesan error yang sesuai.</w:t>
      </w:r>
    </w:p>
    <w:p>
      <w:pPr>
        <w:spacing w:before="0" w:after="120" w:line="360" w:lineRule="exact"/>
        <w:ind w:firstLine="720"/>
        <w:jc w:val="both"/>
      </w:pPr>
      <w:r>
        <w:rPr>
          <w:rFonts w:ascii="Times New Roman" w:hAnsi="Times New Roman"/>
          <w:b w:val="0"/>
          <w:i w:val="0"/>
          <w:sz w:val="24"/>
        </w:rPr>
        <w:t>Pada proses pembelian produk: pelanggan memilih produk dan varian → tambah ke keranjang (Zustand store) → isi form checkout → pilih metode pembayaran → sistem memvalidasi stok → buat order di database → update stok → kirim email konfirmasi → tampilkan halaman sukses pesanan → pelanggan upload bukti pembayaran → admin verifikasi → update status order → notifikasi email ke pelanggan.</w:t>
      </w:r>
    </w:p>
    <w:p>
      <w:pPr>
        <w:spacing w:before="120" w:after="60"/>
        <w:jc w:val="left"/>
      </w:pPr>
      <w:r>
        <w:rPr>
          <w:rFonts w:ascii="Times New Roman" w:hAnsi="Times New Roman"/>
          <w:b/>
          <w:i/>
          <w:sz w:val="24"/>
        </w:rPr>
        <w:t>3.4.2.4 Perancangan Sequence Diagram</w:t>
      </w:r>
    </w:p>
    <w:p>
      <w:pPr>
        <w:spacing w:before="0" w:after="120" w:line="360" w:lineRule="exact"/>
        <w:ind w:firstLine="720"/>
        <w:jc w:val="both"/>
      </w:pPr>
      <w:r>
        <w:rPr>
          <w:rFonts w:ascii="Times New Roman" w:hAnsi="Times New Roman"/>
          <w:b w:val="0"/>
          <w:i w:val="0"/>
          <w:sz w:val="24"/>
        </w:rPr>
        <w:t>Sequence diagram dirancang untuk empat skenario utama sistem:</w:t>
      </w:r>
    </w:p>
    <w:p>
      <w:pPr>
        <w:spacing w:before="0" w:after="60" w:line="360" w:lineRule="exact"/>
        <w:ind w:hanging="720" w:left="720"/>
        <w:jc w:val="both"/>
      </w:pPr>
      <w:r>
        <w:rPr>
          <w:rFonts w:ascii="Times New Roman" w:hAnsi="Times New Roman"/>
          <w:b w:val="0"/>
          <w:i w:val="0"/>
          <w:sz w:val="24"/>
        </w:rPr>
        <w:t xml:space="preserve">1. </w:t>
      </w:r>
      <w:r>
        <w:rPr>
          <w:rFonts w:ascii="Times New Roman" w:hAnsi="Times New Roman"/>
          <w:b/>
          <w:i w:val="0"/>
          <w:sz w:val="24"/>
        </w:rPr>
        <w:t xml:space="preserve">Sequence Diagram Booking Layanan Online: </w:t>
      </w:r>
      <w:r>
        <w:rPr>
          <w:rFonts w:ascii="Times New Roman" w:hAnsi="Times New Roman"/>
          <w:b w:val="0"/>
          <w:i w:val="0"/>
          <w:sz w:val="24"/>
        </w:rPr>
        <w:t>Menggambarkan interaksi dari pelanggan membuka halaman booking, memilih layanan, mengisi form, submit, sistem memvalidasi (Zod), menyimpan ke database melalui bookingService, dan mengirim email konfirmasi melalui Resend API.</w:t>
      </w:r>
    </w:p>
    <w:p>
      <w:pPr>
        <w:spacing w:before="0" w:after="60" w:line="360" w:lineRule="exact"/>
        <w:ind w:hanging="720" w:left="720"/>
        <w:jc w:val="both"/>
      </w:pPr>
      <w:r>
        <w:rPr>
          <w:rFonts w:ascii="Times New Roman" w:hAnsi="Times New Roman"/>
          <w:b w:val="0"/>
          <w:i w:val="0"/>
          <w:sz w:val="24"/>
        </w:rPr>
        <w:t xml:space="preserve">2. </w:t>
      </w:r>
      <w:r>
        <w:rPr>
          <w:rFonts w:ascii="Times New Roman" w:hAnsi="Times New Roman"/>
          <w:b/>
          <w:i w:val="0"/>
          <w:sz w:val="24"/>
        </w:rPr>
        <w:t xml:space="preserve">Sequence Diagram Pemesanan Produk (Checkout): </w:t>
      </w:r>
      <w:r>
        <w:rPr>
          <w:rFonts w:ascii="Times New Roman" w:hAnsi="Times New Roman"/>
          <w:b w:val="0"/>
          <w:i w:val="0"/>
          <w:sz w:val="24"/>
        </w:rPr>
        <w:t>Menggambarkan alur dari pemilihan produk, penambahan ke keranjang (Zustand), checkout, validasi stok, pembuatan order dan order items di database, pengurangan stok, dan pengiriman email konfirmasi pesanan.</w:t>
      </w:r>
    </w:p>
    <w:p>
      <w:pPr>
        <w:spacing w:before="0" w:after="60" w:line="360" w:lineRule="exact"/>
        <w:ind w:hanging="720" w:left="720"/>
        <w:jc w:val="both"/>
      </w:pPr>
      <w:r>
        <w:rPr>
          <w:rFonts w:ascii="Times New Roman" w:hAnsi="Times New Roman"/>
          <w:b w:val="0"/>
          <w:i w:val="0"/>
          <w:sz w:val="24"/>
        </w:rPr>
        <w:t xml:space="preserve">3. </w:t>
      </w:r>
      <w:r>
        <w:rPr>
          <w:rFonts w:ascii="Times New Roman" w:hAnsi="Times New Roman"/>
          <w:b/>
          <w:i w:val="0"/>
          <w:sz w:val="24"/>
        </w:rPr>
        <w:t xml:space="preserve">Sequence Diagram Verifikasi Pembayaran oleh Admin: </w:t>
      </w:r>
      <w:r>
        <w:rPr>
          <w:rFonts w:ascii="Times New Roman" w:hAnsi="Times New Roman"/>
          <w:b w:val="0"/>
          <w:i w:val="0"/>
          <w:sz w:val="24"/>
        </w:rPr>
        <w:t>Menggambarkan alur admin mengakses daftar pesanan pending, mengklik tombol verifikasi, sistem mengupdate payment_status ke PAID dan status ke PROCESSING, mencatat ActivityLog, dan mengirim email notifikasi ke pelanggan.</w:t>
      </w:r>
    </w:p>
    <w:p>
      <w:pPr>
        <w:spacing w:before="0" w:after="60" w:line="360" w:lineRule="exact"/>
        <w:ind w:hanging="720" w:left="720"/>
        <w:jc w:val="both"/>
      </w:pPr>
      <w:r>
        <w:rPr>
          <w:rFonts w:ascii="Times New Roman" w:hAnsi="Times New Roman"/>
          <w:b w:val="0"/>
          <w:i w:val="0"/>
          <w:sz w:val="24"/>
        </w:rPr>
        <w:t xml:space="preserve">4. </w:t>
      </w:r>
      <w:r>
        <w:rPr>
          <w:rFonts w:ascii="Times New Roman" w:hAnsi="Times New Roman"/>
          <w:b/>
          <w:i w:val="0"/>
          <w:sz w:val="24"/>
        </w:rPr>
        <w:t xml:space="preserve">Sequence Diagram Login Administrator: </w:t>
      </w:r>
      <w:r>
        <w:rPr>
          <w:rFonts w:ascii="Times New Roman" w:hAnsi="Times New Roman"/>
          <w:b w:val="0"/>
          <w:i w:val="0"/>
          <w:sz w:val="24"/>
        </w:rPr>
        <w:t>Menggambarkan alur dari pembukaan halaman login, pengecekan sesi NextAuth, input kredensial, query database untuk mencari user, verifikasi password dengan bcrypt, pembuatan JWT session, dan redirect ke dashboard.</w:t>
      </w:r>
    </w:p>
    <w:p>
      <w:pPr>
        <w:spacing w:before="120" w:after="60"/>
        <w:jc w:val="left"/>
      </w:pPr>
      <w:r>
        <w:rPr>
          <w:rFonts w:ascii="Times New Roman" w:hAnsi="Times New Roman"/>
          <w:b/>
          <w:i/>
          <w:sz w:val="24"/>
        </w:rPr>
        <w:t>3.4.2.5 Perancangan Entity Relationship Diagram (ERD)</w:t>
      </w:r>
    </w:p>
    <w:p>
      <w:pPr>
        <w:spacing w:before="0" w:after="120" w:line="360" w:lineRule="exact"/>
        <w:ind w:firstLine="720"/>
        <w:jc w:val="both"/>
      </w:pPr>
      <w:r>
        <w:rPr>
          <w:rFonts w:ascii="Times New Roman" w:hAnsi="Times New Roman"/>
          <w:b w:val="0"/>
          <w:i w:val="0"/>
          <w:sz w:val="24"/>
        </w:rPr>
        <w:t>Sistem Cikal Pet Care memiliki 14 entitas utama dalam basis data dengan relasi-relasi sebagai berikut:</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vAlign w:val="center"/>
            <w:shd w:val="clear" w:color="auto" w:fill="D0E4F7"/>
          </w:tcPr>
          <w:p>
            <w:pPr>
              <w:jc w:val="center"/>
            </w:pPr>
            <w:r/>
            <w:r>
              <w:rPr>
                <w:rFonts w:ascii="Times New Roman" w:hAnsi="Times New Roman"/>
                <w:b/>
                <w:i w:val="0"/>
                <w:sz w:val="22"/>
              </w:rPr>
              <w:t>Entitas 1</w:t>
            </w:r>
          </w:p>
        </w:tc>
        <w:tc>
          <w:tcPr>
            <w:tcW w:type="dxa" w:w="1134"/>
            <w:vAlign w:val="center"/>
            <w:shd w:val="clear" w:color="auto" w:fill="D0E4F7"/>
          </w:tcPr>
          <w:p>
            <w:pPr>
              <w:jc w:val="center"/>
            </w:pPr>
            <w:r/>
            <w:r>
              <w:rPr>
                <w:rFonts w:ascii="Times New Roman" w:hAnsi="Times New Roman"/>
                <w:b/>
                <w:i w:val="0"/>
                <w:sz w:val="22"/>
              </w:rPr>
              <w:t>Relasi</w:t>
            </w:r>
          </w:p>
        </w:tc>
        <w:tc>
          <w:tcPr>
            <w:tcW w:type="dxa" w:w="2268"/>
            <w:vAlign w:val="center"/>
            <w:shd w:val="clear" w:color="auto" w:fill="D0E4F7"/>
          </w:tcPr>
          <w:p>
            <w:pPr>
              <w:jc w:val="center"/>
            </w:pPr>
            <w:r/>
            <w:r>
              <w:rPr>
                <w:rFonts w:ascii="Times New Roman" w:hAnsi="Times New Roman"/>
                <w:b/>
                <w:i w:val="0"/>
                <w:sz w:val="22"/>
              </w:rPr>
              <w:t>Entitas 2</w:t>
            </w:r>
          </w:p>
        </w:tc>
        <w:tc>
          <w:tcPr>
            <w:tcW w:type="dxa" w:w="4422"/>
            <w:vAlign w:val="center"/>
            <w:shd w:val="clear" w:color="auto" w:fill="D0E4F7"/>
          </w:tcPr>
          <w:p>
            <w:pPr>
              <w:jc w:val="center"/>
            </w:pPr>
            <w:r/>
            <w:r>
              <w:rPr>
                <w:rFonts w:ascii="Times New Roman" w:hAnsi="Times New Roman"/>
                <w:b/>
                <w:i w:val="0"/>
                <w:sz w:val="22"/>
              </w:rPr>
              <w:t>Keterangan</w:t>
            </w:r>
          </w:p>
        </w:tc>
      </w:tr>
      <w:tr>
        <w:tc>
          <w:tcPr>
            <w:tcW w:type="dxa" w:w="1984"/>
          </w:tcPr>
          <w:p>
            <w:pPr>
              <w:jc w:val="left"/>
            </w:pPr>
            <w:r/>
            <w:r>
              <w:rPr>
                <w:rFonts w:ascii="Times New Roman" w:hAnsi="Times New Roman"/>
                <w:b w:val="0"/>
                <w:i w:val="0"/>
                <w:sz w:val="20"/>
              </w:rPr>
              <w:t>Product</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ProductVariant</w:t>
            </w:r>
          </w:p>
        </w:tc>
        <w:tc>
          <w:tcPr>
            <w:tcW w:type="dxa" w:w="4422"/>
          </w:tcPr>
          <w:p>
            <w:pPr>
              <w:jc w:val="left"/>
            </w:pPr>
            <w:r/>
            <w:r>
              <w:rPr>
                <w:rFonts w:ascii="Times New Roman" w:hAnsi="Times New Roman"/>
                <w:b w:val="0"/>
                <w:i w:val="0"/>
                <w:sz w:val="20"/>
              </w:rPr>
              <w:t>Satu produk memiliki banyak varian</w:t>
            </w:r>
          </w:p>
        </w:tc>
      </w:tr>
      <w:tr>
        <w:tc>
          <w:tcPr>
            <w:tcW w:type="dxa" w:w="1984"/>
          </w:tcPr>
          <w:p>
            <w:pPr>
              <w:jc w:val="left"/>
            </w:pPr>
            <w:r/>
            <w:r>
              <w:rPr>
                <w:rFonts w:ascii="Times New Roman" w:hAnsi="Times New Roman"/>
                <w:b w:val="0"/>
                <w:i w:val="0"/>
                <w:sz w:val="20"/>
              </w:rPr>
              <w:t>Product</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ProductReview</w:t>
            </w:r>
          </w:p>
        </w:tc>
        <w:tc>
          <w:tcPr>
            <w:tcW w:type="dxa" w:w="4422"/>
          </w:tcPr>
          <w:p>
            <w:pPr>
              <w:jc w:val="left"/>
            </w:pPr>
            <w:r/>
            <w:r>
              <w:rPr>
                <w:rFonts w:ascii="Times New Roman" w:hAnsi="Times New Roman"/>
                <w:b w:val="0"/>
                <w:i w:val="0"/>
                <w:sz w:val="20"/>
              </w:rPr>
              <w:t>Satu produk memiliki banyak ulasan</w:t>
            </w:r>
          </w:p>
        </w:tc>
      </w:tr>
      <w:tr>
        <w:tc>
          <w:tcPr>
            <w:tcW w:type="dxa" w:w="1984"/>
          </w:tcPr>
          <w:p>
            <w:pPr>
              <w:jc w:val="left"/>
            </w:pPr>
            <w:r/>
            <w:r>
              <w:rPr>
                <w:rFonts w:ascii="Times New Roman" w:hAnsi="Times New Roman"/>
                <w:b w:val="0"/>
                <w:i w:val="0"/>
                <w:sz w:val="20"/>
              </w:rPr>
              <w:t>Product</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OrderItem</w:t>
            </w:r>
          </w:p>
        </w:tc>
        <w:tc>
          <w:tcPr>
            <w:tcW w:type="dxa" w:w="4422"/>
          </w:tcPr>
          <w:p>
            <w:pPr>
              <w:jc w:val="left"/>
            </w:pPr>
            <w:r/>
            <w:r>
              <w:rPr>
                <w:rFonts w:ascii="Times New Roman" w:hAnsi="Times New Roman"/>
                <w:b w:val="0"/>
                <w:i w:val="0"/>
                <w:sz w:val="20"/>
              </w:rPr>
              <w:t>Satu produk dapat ada di banyak item pesanan</w:t>
            </w:r>
          </w:p>
        </w:tc>
      </w:tr>
      <w:tr>
        <w:tc>
          <w:tcPr>
            <w:tcW w:type="dxa" w:w="1984"/>
          </w:tcPr>
          <w:p>
            <w:pPr>
              <w:jc w:val="left"/>
            </w:pPr>
            <w:r/>
            <w:r>
              <w:rPr>
                <w:rFonts w:ascii="Times New Roman" w:hAnsi="Times New Roman"/>
                <w:b w:val="0"/>
                <w:i w:val="0"/>
                <w:sz w:val="20"/>
              </w:rPr>
              <w:t>ProductVariant</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OrderItem</w:t>
            </w:r>
          </w:p>
        </w:tc>
        <w:tc>
          <w:tcPr>
            <w:tcW w:type="dxa" w:w="4422"/>
          </w:tcPr>
          <w:p>
            <w:pPr>
              <w:jc w:val="left"/>
            </w:pPr>
            <w:r/>
            <w:r>
              <w:rPr>
                <w:rFonts w:ascii="Times New Roman" w:hAnsi="Times New Roman"/>
                <w:b w:val="0"/>
                <w:i w:val="0"/>
                <w:sz w:val="20"/>
              </w:rPr>
              <w:t>Satu varian dapat ada di banyak item pesanan</w:t>
            </w:r>
          </w:p>
        </w:tc>
      </w:tr>
      <w:tr>
        <w:tc>
          <w:tcPr>
            <w:tcW w:type="dxa" w:w="1984"/>
          </w:tcPr>
          <w:p>
            <w:pPr>
              <w:jc w:val="left"/>
            </w:pPr>
            <w:r/>
            <w:r>
              <w:rPr>
                <w:rFonts w:ascii="Times New Roman" w:hAnsi="Times New Roman"/>
                <w:b w:val="0"/>
                <w:i w:val="0"/>
                <w:sz w:val="20"/>
              </w:rPr>
              <w:t>Service</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ServiceBooking</w:t>
            </w:r>
          </w:p>
        </w:tc>
        <w:tc>
          <w:tcPr>
            <w:tcW w:type="dxa" w:w="4422"/>
          </w:tcPr>
          <w:p>
            <w:pPr>
              <w:jc w:val="left"/>
            </w:pPr>
            <w:r/>
            <w:r>
              <w:rPr>
                <w:rFonts w:ascii="Times New Roman" w:hAnsi="Times New Roman"/>
                <w:b w:val="0"/>
                <w:i w:val="0"/>
                <w:sz w:val="20"/>
              </w:rPr>
              <w:t>Satu layanan dapat dibooking berkali-kali</w:t>
            </w:r>
          </w:p>
        </w:tc>
      </w:tr>
      <w:tr>
        <w:tc>
          <w:tcPr>
            <w:tcW w:type="dxa" w:w="1984"/>
          </w:tcPr>
          <w:p>
            <w:pPr>
              <w:jc w:val="left"/>
            </w:pPr>
            <w:r/>
            <w:r>
              <w:rPr>
                <w:rFonts w:ascii="Times New Roman" w:hAnsi="Times New Roman"/>
                <w:b w:val="0"/>
                <w:i w:val="0"/>
                <w:sz w:val="20"/>
              </w:rPr>
              <w:t>Service</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OrderItem</w:t>
            </w:r>
          </w:p>
        </w:tc>
        <w:tc>
          <w:tcPr>
            <w:tcW w:type="dxa" w:w="4422"/>
          </w:tcPr>
          <w:p>
            <w:pPr>
              <w:jc w:val="left"/>
            </w:pPr>
            <w:r/>
            <w:r>
              <w:rPr>
                <w:rFonts w:ascii="Times New Roman" w:hAnsi="Times New Roman"/>
                <w:b w:val="0"/>
                <w:i w:val="0"/>
                <w:sz w:val="20"/>
              </w:rPr>
              <w:t>Satu layanan dapat ada di banyak item pesanan</w:t>
            </w:r>
          </w:p>
        </w:tc>
      </w:tr>
      <w:tr>
        <w:tc>
          <w:tcPr>
            <w:tcW w:type="dxa" w:w="1984"/>
          </w:tcPr>
          <w:p>
            <w:pPr>
              <w:jc w:val="left"/>
            </w:pPr>
            <w:r/>
            <w:r>
              <w:rPr>
                <w:rFonts w:ascii="Times New Roman" w:hAnsi="Times New Roman"/>
                <w:b w:val="0"/>
                <w:i w:val="0"/>
                <w:sz w:val="20"/>
              </w:rPr>
              <w:t>Customer</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Order</w:t>
            </w:r>
          </w:p>
        </w:tc>
        <w:tc>
          <w:tcPr>
            <w:tcW w:type="dxa" w:w="4422"/>
          </w:tcPr>
          <w:p>
            <w:pPr>
              <w:jc w:val="left"/>
            </w:pPr>
            <w:r/>
            <w:r>
              <w:rPr>
                <w:rFonts w:ascii="Times New Roman" w:hAnsi="Times New Roman"/>
                <w:b w:val="0"/>
                <w:i w:val="0"/>
                <w:sz w:val="20"/>
              </w:rPr>
              <w:t>Satu pelanggan dapat memiliki banyak pesanan</w:t>
            </w:r>
          </w:p>
        </w:tc>
      </w:tr>
      <w:tr>
        <w:tc>
          <w:tcPr>
            <w:tcW w:type="dxa" w:w="1984"/>
          </w:tcPr>
          <w:p>
            <w:pPr>
              <w:jc w:val="left"/>
            </w:pPr>
            <w:r/>
            <w:r>
              <w:rPr>
                <w:rFonts w:ascii="Times New Roman" w:hAnsi="Times New Roman"/>
                <w:b w:val="0"/>
                <w:i w:val="0"/>
                <w:sz w:val="20"/>
              </w:rPr>
              <w:t>Customer</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ServiceBooking</w:t>
            </w:r>
          </w:p>
        </w:tc>
        <w:tc>
          <w:tcPr>
            <w:tcW w:type="dxa" w:w="4422"/>
          </w:tcPr>
          <w:p>
            <w:pPr>
              <w:jc w:val="left"/>
            </w:pPr>
            <w:r/>
            <w:r>
              <w:rPr>
                <w:rFonts w:ascii="Times New Roman" w:hAnsi="Times New Roman"/>
                <w:b w:val="0"/>
                <w:i w:val="0"/>
                <w:sz w:val="20"/>
              </w:rPr>
              <w:t>Satu pelanggan dapat membuat banyak booking</w:t>
            </w:r>
          </w:p>
        </w:tc>
      </w:tr>
      <w:tr>
        <w:tc>
          <w:tcPr>
            <w:tcW w:type="dxa" w:w="1984"/>
          </w:tcPr>
          <w:p>
            <w:pPr>
              <w:jc w:val="left"/>
            </w:pPr>
            <w:r/>
            <w:r>
              <w:rPr>
                <w:rFonts w:ascii="Times New Roman" w:hAnsi="Times New Roman"/>
                <w:b w:val="0"/>
                <w:i w:val="0"/>
                <w:sz w:val="20"/>
              </w:rPr>
              <w:t>Customer</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PenitipanBooking</w:t>
            </w:r>
          </w:p>
        </w:tc>
        <w:tc>
          <w:tcPr>
            <w:tcW w:type="dxa" w:w="4422"/>
          </w:tcPr>
          <w:p>
            <w:pPr>
              <w:jc w:val="left"/>
            </w:pPr>
            <w:r/>
            <w:r>
              <w:rPr>
                <w:rFonts w:ascii="Times New Roman" w:hAnsi="Times New Roman"/>
                <w:b w:val="0"/>
                <w:i w:val="0"/>
                <w:sz w:val="20"/>
              </w:rPr>
              <w:t>Satu pelanggan dapat membuat banyak booking penitipan</w:t>
            </w:r>
          </w:p>
        </w:tc>
      </w:tr>
      <w:tr>
        <w:tc>
          <w:tcPr>
            <w:tcW w:type="dxa" w:w="1984"/>
          </w:tcPr>
          <w:p>
            <w:pPr>
              <w:jc w:val="left"/>
            </w:pPr>
            <w:r/>
            <w:r>
              <w:rPr>
                <w:rFonts w:ascii="Times New Roman" w:hAnsi="Times New Roman"/>
                <w:b w:val="0"/>
                <w:i w:val="0"/>
                <w:sz w:val="20"/>
              </w:rPr>
              <w:t>Order</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OrderItem</w:t>
            </w:r>
          </w:p>
        </w:tc>
        <w:tc>
          <w:tcPr>
            <w:tcW w:type="dxa" w:w="4422"/>
          </w:tcPr>
          <w:p>
            <w:pPr>
              <w:jc w:val="left"/>
            </w:pPr>
            <w:r/>
            <w:r>
              <w:rPr>
                <w:rFonts w:ascii="Times New Roman" w:hAnsi="Times New Roman"/>
                <w:b w:val="0"/>
                <w:i w:val="0"/>
                <w:sz w:val="20"/>
              </w:rPr>
              <w:t>Satu pesanan memiliki banyak item</w:t>
            </w:r>
          </w:p>
        </w:tc>
      </w:tr>
      <w:tr>
        <w:tc>
          <w:tcPr>
            <w:tcW w:type="dxa" w:w="1984"/>
          </w:tcPr>
          <w:p>
            <w:pPr>
              <w:jc w:val="left"/>
            </w:pPr>
            <w:r/>
            <w:r>
              <w:rPr>
                <w:rFonts w:ascii="Times New Roman" w:hAnsi="Times New Roman"/>
                <w:b w:val="0"/>
                <w:i w:val="0"/>
                <w:sz w:val="20"/>
              </w:rPr>
              <w:t>Order</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ActivityLog</w:t>
            </w:r>
          </w:p>
        </w:tc>
        <w:tc>
          <w:tcPr>
            <w:tcW w:type="dxa" w:w="4422"/>
          </w:tcPr>
          <w:p>
            <w:pPr>
              <w:jc w:val="left"/>
            </w:pPr>
            <w:r/>
            <w:r>
              <w:rPr>
                <w:rFonts w:ascii="Times New Roman" w:hAnsi="Times New Roman"/>
                <w:b w:val="0"/>
                <w:i w:val="0"/>
                <w:sz w:val="20"/>
              </w:rPr>
              <w:t>Satu pesanan dapat memiliki banyak log aktivitas</w:t>
            </w:r>
          </w:p>
        </w:tc>
      </w:tr>
      <w:tr>
        <w:tc>
          <w:tcPr>
            <w:tcW w:type="dxa" w:w="1984"/>
          </w:tcPr>
          <w:p>
            <w:pPr>
              <w:jc w:val="left"/>
            </w:pPr>
            <w:r/>
            <w:r>
              <w:rPr>
                <w:rFonts w:ascii="Times New Roman" w:hAnsi="Times New Roman"/>
                <w:b w:val="0"/>
                <w:i w:val="0"/>
                <w:sz w:val="20"/>
              </w:rPr>
              <w:t>PenitipanPackage</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PenitipanBooking</w:t>
            </w:r>
          </w:p>
        </w:tc>
        <w:tc>
          <w:tcPr>
            <w:tcW w:type="dxa" w:w="4422"/>
          </w:tcPr>
          <w:p>
            <w:pPr>
              <w:jc w:val="left"/>
            </w:pPr>
            <w:r/>
            <w:r>
              <w:rPr>
                <w:rFonts w:ascii="Times New Roman" w:hAnsi="Times New Roman"/>
                <w:b w:val="0"/>
                <w:i w:val="0"/>
                <w:sz w:val="20"/>
              </w:rPr>
              <w:t>Satu paket penitipan dapat dibooking berkali-kali</w:t>
            </w:r>
          </w:p>
        </w:tc>
      </w:tr>
      <w:tr>
        <w:tc>
          <w:tcPr>
            <w:tcW w:type="dxa" w:w="1984"/>
          </w:tcPr>
          <w:p>
            <w:pPr>
              <w:jc w:val="left"/>
            </w:pPr>
            <w:r/>
            <w:r>
              <w:rPr>
                <w:rFonts w:ascii="Times New Roman" w:hAnsi="Times New Roman"/>
                <w:b w:val="0"/>
                <w:i w:val="0"/>
                <w:sz w:val="20"/>
              </w:rPr>
              <w:t>User</w:t>
            </w:r>
          </w:p>
        </w:tc>
        <w:tc>
          <w:tcPr>
            <w:tcW w:type="dxa" w:w="1134"/>
          </w:tcPr>
          <w:p>
            <w:pPr>
              <w:jc w:val="left"/>
            </w:pPr>
            <w:r/>
            <w:r>
              <w:rPr>
                <w:rFonts w:ascii="Times New Roman" w:hAnsi="Times New Roman"/>
                <w:b w:val="0"/>
                <w:i w:val="0"/>
                <w:sz w:val="20"/>
              </w:rPr>
              <w:t>1 : N</w:t>
            </w:r>
          </w:p>
        </w:tc>
        <w:tc>
          <w:tcPr>
            <w:tcW w:type="dxa" w:w="2268"/>
          </w:tcPr>
          <w:p>
            <w:pPr>
              <w:jc w:val="left"/>
            </w:pPr>
            <w:r/>
            <w:r>
              <w:rPr>
                <w:rFonts w:ascii="Times New Roman" w:hAnsi="Times New Roman"/>
                <w:b w:val="0"/>
                <w:i w:val="0"/>
                <w:sz w:val="20"/>
              </w:rPr>
              <w:t>ActivityLog</w:t>
            </w:r>
          </w:p>
        </w:tc>
        <w:tc>
          <w:tcPr>
            <w:tcW w:type="dxa" w:w="4422"/>
          </w:tcPr>
          <w:p>
            <w:pPr>
              <w:jc w:val="left"/>
            </w:pPr>
            <w:r/>
            <w:r>
              <w:rPr>
                <w:rFonts w:ascii="Times New Roman" w:hAnsi="Times New Roman"/>
                <w:b w:val="0"/>
                <w:i w:val="0"/>
                <w:sz w:val="20"/>
              </w:rPr>
              <w:t>Satu pengguna admin dapat menghasilkan banyak log</w:t>
            </w:r>
          </w:p>
        </w:tc>
      </w:tr>
    </w:tbl>
    <w:p/>
    <w:p>
      <w:pPr>
        <w:spacing w:before="120" w:after="60"/>
        <w:jc w:val="left"/>
      </w:pPr>
      <w:r>
        <w:rPr>
          <w:rFonts w:ascii="Times New Roman" w:hAnsi="Times New Roman"/>
          <w:b/>
          <w:i/>
          <w:sz w:val="24"/>
        </w:rPr>
        <w:t>3.4.2.6 Perancangan Struktur Database</w:t>
      </w:r>
    </w:p>
    <w:p>
      <w:pPr>
        <w:spacing w:before="0" w:after="120" w:line="360" w:lineRule="exact"/>
        <w:ind w:firstLine="720"/>
        <w:jc w:val="both"/>
      </w:pPr>
      <w:r>
        <w:rPr>
          <w:rFonts w:ascii="Times New Roman" w:hAnsi="Times New Roman"/>
          <w:b w:val="0"/>
          <w:i w:val="0"/>
          <w:sz w:val="24"/>
        </w:rPr>
        <w:t>Berikut adalah struktur tabel-tabel utama yang diimplementasikan dalam database SQLite menggunakan Prisma ORM:</w:t>
      </w:r>
    </w:p>
    <w:p>
      <w:pPr>
        <w:spacing w:before="120" w:after="60"/>
        <w:jc w:val="left"/>
      </w:pPr>
      <w:r>
        <w:rPr>
          <w:rFonts w:ascii="Times New Roman" w:hAnsi="Times New Roman"/>
          <w:b/>
          <w:i/>
          <w:sz w:val="24"/>
        </w:rPr>
        <w:t>Tabel: products</w:t>
      </w:r>
    </w:p>
    <w:tbl>
      <w:tblPr>
        <w:tblStyle w:val="TableGrid"/>
        <w:tblW w:type="auto" w:w="0"/>
        <w:jc w:val="center"/>
        <w:tblLook w:firstColumn="1" w:firstRow="1" w:lastColumn="0" w:lastRow="0" w:noHBand="0" w:noVBand="1" w:val="04A0"/>
      </w:tblPr>
      <w:tblGrid>
        <w:gridCol w:w="2646"/>
        <w:gridCol w:w="2646"/>
        <w:gridCol w:w="2646"/>
      </w:tblGrid>
      <w:tr>
        <w:tc>
          <w:tcPr>
            <w:tcW w:type="dxa" w:w="2268"/>
            <w:vAlign w:val="center"/>
            <w:shd w:val="clear" w:color="auto" w:fill="D0E4F7"/>
          </w:tcPr>
          <w:p>
            <w:pPr>
              <w:jc w:val="center"/>
            </w:pPr>
            <w:r/>
            <w:r>
              <w:rPr>
                <w:rFonts w:ascii="Times New Roman" w:hAnsi="Times New Roman"/>
                <w:b/>
                <w:i w:val="0"/>
                <w:sz w:val="22"/>
              </w:rPr>
              <w:t>Nama Kolom</w:t>
            </w:r>
          </w:p>
        </w:tc>
        <w:tc>
          <w:tcPr>
            <w:tcW w:type="dxa" w:w="2268"/>
            <w:vAlign w:val="center"/>
            <w:shd w:val="clear" w:color="auto" w:fill="D0E4F7"/>
          </w:tcPr>
          <w:p>
            <w:pPr>
              <w:jc w:val="center"/>
            </w:pPr>
            <w:r/>
            <w:r>
              <w:rPr>
                <w:rFonts w:ascii="Times New Roman" w:hAnsi="Times New Roman"/>
                <w:b/>
                <w:i w:val="0"/>
                <w:sz w:val="22"/>
              </w:rPr>
              <w:t>Tipe Data</w:t>
            </w:r>
          </w:p>
        </w:tc>
        <w:tc>
          <w:tcPr>
            <w:tcW w:type="dxa" w:w="5272"/>
            <w:vAlign w:val="center"/>
            <w:shd w:val="clear" w:color="auto" w:fill="D0E4F7"/>
          </w:tcPr>
          <w:p>
            <w:pPr>
              <w:jc w:val="center"/>
            </w:pPr>
            <w:r/>
            <w:r>
              <w:rPr>
                <w:rFonts w:ascii="Times New Roman" w:hAnsi="Times New Roman"/>
                <w:b/>
                <w:i w:val="0"/>
                <w:sz w:val="22"/>
              </w:rPr>
              <w:t>Keterangan</w:t>
            </w:r>
          </w:p>
        </w:tc>
      </w:tr>
      <w:tr>
        <w:tc>
          <w:tcPr>
            <w:tcW w:type="dxa" w:w="2268"/>
          </w:tcPr>
          <w:p>
            <w:pPr>
              <w:jc w:val="left"/>
            </w:pPr>
            <w:r/>
            <w:r>
              <w:rPr>
                <w:rFonts w:ascii="Times New Roman" w:hAnsi="Times New Roman"/>
                <w:b w:val="0"/>
                <w:i w:val="0"/>
                <w:sz w:val="20"/>
              </w:rPr>
              <w:t>id</w:t>
            </w:r>
          </w:p>
        </w:tc>
        <w:tc>
          <w:tcPr>
            <w:tcW w:type="dxa" w:w="2268"/>
          </w:tcPr>
          <w:p>
            <w:pPr>
              <w:jc w:val="left"/>
            </w:pPr>
            <w:r/>
            <w:r>
              <w:rPr>
                <w:rFonts w:ascii="Times New Roman" w:hAnsi="Times New Roman"/>
                <w:b w:val="0"/>
                <w:i w:val="0"/>
                <w:sz w:val="20"/>
              </w:rPr>
              <w:t>TEXT (UUID)</w:t>
            </w:r>
          </w:p>
        </w:tc>
        <w:tc>
          <w:tcPr>
            <w:tcW w:type="dxa" w:w="5272"/>
          </w:tcPr>
          <w:p>
            <w:pPr>
              <w:jc w:val="left"/>
            </w:pPr>
            <w:r/>
            <w:r>
              <w:rPr>
                <w:rFonts w:ascii="Times New Roman" w:hAnsi="Times New Roman"/>
                <w:b w:val="0"/>
                <w:i w:val="0"/>
                <w:sz w:val="20"/>
              </w:rPr>
              <w:t>Primary Key</w:t>
            </w:r>
          </w:p>
        </w:tc>
      </w:tr>
      <w:tr>
        <w:tc>
          <w:tcPr>
            <w:tcW w:type="dxa" w:w="2268"/>
          </w:tcPr>
          <w:p>
            <w:pPr>
              <w:jc w:val="left"/>
            </w:pPr>
            <w:r/>
            <w:r>
              <w:rPr>
                <w:rFonts w:ascii="Times New Roman" w:hAnsi="Times New Roman"/>
                <w:b w:val="0"/>
                <w:i w:val="0"/>
                <w:sz w:val="20"/>
              </w:rPr>
              <w:t>name</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Nama produk</w:t>
            </w:r>
          </w:p>
        </w:tc>
      </w:tr>
      <w:tr>
        <w:tc>
          <w:tcPr>
            <w:tcW w:type="dxa" w:w="2268"/>
          </w:tcPr>
          <w:p>
            <w:pPr>
              <w:jc w:val="left"/>
            </w:pPr>
            <w:r/>
            <w:r>
              <w:rPr>
                <w:rFonts w:ascii="Times New Roman" w:hAnsi="Times New Roman"/>
                <w:b w:val="0"/>
                <w:i w:val="0"/>
                <w:sz w:val="20"/>
              </w:rPr>
              <w:t>slug</w:t>
            </w:r>
          </w:p>
        </w:tc>
        <w:tc>
          <w:tcPr>
            <w:tcW w:type="dxa" w:w="2268"/>
          </w:tcPr>
          <w:p>
            <w:pPr>
              <w:jc w:val="left"/>
            </w:pPr>
            <w:r/>
            <w:r>
              <w:rPr>
                <w:rFonts w:ascii="Times New Roman" w:hAnsi="Times New Roman"/>
                <w:b w:val="0"/>
                <w:i w:val="0"/>
                <w:sz w:val="20"/>
              </w:rPr>
              <w:t>TEXT UNIQUE</w:t>
            </w:r>
          </w:p>
        </w:tc>
        <w:tc>
          <w:tcPr>
            <w:tcW w:type="dxa" w:w="5272"/>
          </w:tcPr>
          <w:p>
            <w:pPr>
              <w:jc w:val="left"/>
            </w:pPr>
            <w:r/>
            <w:r>
              <w:rPr>
                <w:rFonts w:ascii="Times New Roman" w:hAnsi="Times New Roman"/>
                <w:b w:val="0"/>
                <w:i w:val="0"/>
                <w:sz w:val="20"/>
              </w:rPr>
              <w:t>Slug URL unik</w:t>
            </w:r>
          </w:p>
        </w:tc>
      </w:tr>
      <w:tr>
        <w:tc>
          <w:tcPr>
            <w:tcW w:type="dxa" w:w="2268"/>
          </w:tcPr>
          <w:p>
            <w:pPr>
              <w:jc w:val="left"/>
            </w:pPr>
            <w:r/>
            <w:r>
              <w:rPr>
                <w:rFonts w:ascii="Times New Roman" w:hAnsi="Times New Roman"/>
                <w:b w:val="0"/>
                <w:i w:val="0"/>
                <w:sz w:val="20"/>
              </w:rPr>
              <w:t>description</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Deskripsi produk</w:t>
            </w:r>
          </w:p>
        </w:tc>
      </w:tr>
      <w:tr>
        <w:tc>
          <w:tcPr>
            <w:tcW w:type="dxa" w:w="2268"/>
          </w:tcPr>
          <w:p>
            <w:pPr>
              <w:jc w:val="left"/>
            </w:pPr>
            <w:r/>
            <w:r>
              <w:rPr>
                <w:rFonts w:ascii="Times New Roman" w:hAnsi="Times New Roman"/>
                <w:b w:val="0"/>
                <w:i w:val="0"/>
                <w:sz w:val="20"/>
              </w:rPr>
              <w:t>sku</w:t>
            </w:r>
          </w:p>
        </w:tc>
        <w:tc>
          <w:tcPr>
            <w:tcW w:type="dxa" w:w="2268"/>
          </w:tcPr>
          <w:p>
            <w:pPr>
              <w:jc w:val="left"/>
            </w:pPr>
            <w:r/>
            <w:r>
              <w:rPr>
                <w:rFonts w:ascii="Times New Roman" w:hAnsi="Times New Roman"/>
                <w:b w:val="0"/>
                <w:i w:val="0"/>
                <w:sz w:val="20"/>
              </w:rPr>
              <w:t>TEXT UNIQUE</w:t>
            </w:r>
          </w:p>
        </w:tc>
        <w:tc>
          <w:tcPr>
            <w:tcW w:type="dxa" w:w="5272"/>
          </w:tcPr>
          <w:p>
            <w:pPr>
              <w:jc w:val="left"/>
            </w:pPr>
            <w:r/>
            <w:r>
              <w:rPr>
                <w:rFonts w:ascii="Times New Roman" w:hAnsi="Times New Roman"/>
                <w:b w:val="0"/>
                <w:i w:val="0"/>
                <w:sz w:val="20"/>
              </w:rPr>
              <w:t>Kode SKU unik</w:t>
            </w:r>
          </w:p>
        </w:tc>
      </w:tr>
      <w:tr>
        <w:tc>
          <w:tcPr>
            <w:tcW w:type="dxa" w:w="2268"/>
          </w:tcPr>
          <w:p>
            <w:pPr>
              <w:jc w:val="left"/>
            </w:pPr>
            <w:r/>
            <w:r>
              <w:rPr>
                <w:rFonts w:ascii="Times New Roman" w:hAnsi="Times New Roman"/>
                <w:b w:val="0"/>
                <w:i w:val="0"/>
                <w:sz w:val="20"/>
              </w:rPr>
              <w:t>price</w:t>
            </w:r>
          </w:p>
        </w:tc>
        <w:tc>
          <w:tcPr>
            <w:tcW w:type="dxa" w:w="2268"/>
          </w:tcPr>
          <w:p>
            <w:pPr>
              <w:jc w:val="left"/>
            </w:pPr>
            <w:r/>
            <w:r>
              <w:rPr>
                <w:rFonts w:ascii="Times New Roman" w:hAnsi="Times New Roman"/>
                <w:b w:val="0"/>
                <w:i w:val="0"/>
                <w:sz w:val="20"/>
              </w:rPr>
              <w:t>REAL</w:t>
            </w:r>
          </w:p>
        </w:tc>
        <w:tc>
          <w:tcPr>
            <w:tcW w:type="dxa" w:w="5272"/>
          </w:tcPr>
          <w:p>
            <w:pPr>
              <w:jc w:val="left"/>
            </w:pPr>
            <w:r/>
            <w:r>
              <w:rPr>
                <w:rFonts w:ascii="Times New Roman" w:hAnsi="Times New Roman"/>
                <w:b w:val="0"/>
                <w:i w:val="0"/>
                <w:sz w:val="20"/>
              </w:rPr>
              <w:t>Harga produk</w:t>
            </w:r>
          </w:p>
        </w:tc>
      </w:tr>
      <w:tr>
        <w:tc>
          <w:tcPr>
            <w:tcW w:type="dxa" w:w="2268"/>
          </w:tcPr>
          <w:p>
            <w:pPr>
              <w:jc w:val="left"/>
            </w:pPr>
            <w:r/>
            <w:r>
              <w:rPr>
                <w:rFonts w:ascii="Times New Roman" w:hAnsi="Times New Roman"/>
                <w:b w:val="0"/>
                <w:i w:val="0"/>
                <w:sz w:val="20"/>
              </w:rPr>
              <w:t>stock</w:t>
            </w:r>
          </w:p>
        </w:tc>
        <w:tc>
          <w:tcPr>
            <w:tcW w:type="dxa" w:w="2268"/>
          </w:tcPr>
          <w:p>
            <w:pPr>
              <w:jc w:val="left"/>
            </w:pPr>
            <w:r/>
            <w:r>
              <w:rPr>
                <w:rFonts w:ascii="Times New Roman" w:hAnsi="Times New Roman"/>
                <w:b w:val="0"/>
                <w:i w:val="0"/>
                <w:sz w:val="20"/>
              </w:rPr>
              <w:t>INTEGER</w:t>
            </w:r>
          </w:p>
        </w:tc>
        <w:tc>
          <w:tcPr>
            <w:tcW w:type="dxa" w:w="5272"/>
          </w:tcPr>
          <w:p>
            <w:pPr>
              <w:jc w:val="left"/>
            </w:pPr>
            <w:r/>
            <w:r>
              <w:rPr>
                <w:rFonts w:ascii="Times New Roman" w:hAnsi="Times New Roman"/>
                <w:b w:val="0"/>
                <w:i w:val="0"/>
                <w:sz w:val="20"/>
              </w:rPr>
              <w:t>Jumlah stok tersedia</w:t>
            </w:r>
          </w:p>
        </w:tc>
      </w:tr>
      <w:tr>
        <w:tc>
          <w:tcPr>
            <w:tcW w:type="dxa" w:w="2268"/>
          </w:tcPr>
          <w:p>
            <w:pPr>
              <w:jc w:val="left"/>
            </w:pPr>
            <w:r/>
            <w:r>
              <w:rPr>
                <w:rFonts w:ascii="Times New Roman" w:hAnsi="Times New Roman"/>
                <w:b w:val="0"/>
                <w:i w:val="0"/>
                <w:sz w:val="20"/>
              </w:rPr>
              <w:t>category</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Kategori produk</w:t>
            </w:r>
          </w:p>
        </w:tc>
      </w:tr>
      <w:tr>
        <w:tc>
          <w:tcPr>
            <w:tcW w:type="dxa" w:w="2268"/>
          </w:tcPr>
          <w:p>
            <w:pPr>
              <w:jc w:val="left"/>
            </w:pPr>
            <w:r/>
            <w:r>
              <w:rPr>
                <w:rFonts w:ascii="Times New Roman" w:hAnsi="Times New Roman"/>
                <w:b w:val="0"/>
                <w:i w:val="0"/>
                <w:sz w:val="20"/>
              </w:rPr>
              <w:t>image_url</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URL gambar utama (Cloudinary)</w:t>
            </w:r>
          </w:p>
        </w:tc>
      </w:tr>
      <w:tr>
        <w:tc>
          <w:tcPr>
            <w:tcW w:type="dxa" w:w="2268"/>
          </w:tcPr>
          <w:p>
            <w:pPr>
              <w:jc w:val="left"/>
            </w:pPr>
            <w:r/>
            <w:r>
              <w:rPr>
                <w:rFonts w:ascii="Times New Roman" w:hAnsi="Times New Roman"/>
                <w:b w:val="0"/>
                <w:i w:val="0"/>
                <w:sz w:val="20"/>
              </w:rPr>
              <w:t>gallery</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JSON array URL gambar tambahan</w:t>
            </w:r>
          </w:p>
        </w:tc>
      </w:tr>
      <w:tr>
        <w:tc>
          <w:tcPr>
            <w:tcW w:type="dxa" w:w="2268"/>
          </w:tcPr>
          <w:p>
            <w:pPr>
              <w:jc w:val="left"/>
            </w:pPr>
            <w:r/>
            <w:r>
              <w:rPr>
                <w:rFonts w:ascii="Times New Roman" w:hAnsi="Times New Roman"/>
                <w:b w:val="0"/>
                <w:i w:val="0"/>
                <w:sz w:val="20"/>
              </w:rPr>
              <w:t>is_active</w:t>
            </w:r>
          </w:p>
        </w:tc>
        <w:tc>
          <w:tcPr>
            <w:tcW w:type="dxa" w:w="2268"/>
          </w:tcPr>
          <w:p>
            <w:pPr>
              <w:jc w:val="left"/>
            </w:pPr>
            <w:r/>
            <w:r>
              <w:rPr>
                <w:rFonts w:ascii="Times New Roman" w:hAnsi="Times New Roman"/>
                <w:b w:val="0"/>
                <w:i w:val="0"/>
                <w:sz w:val="20"/>
              </w:rPr>
              <w:t>BOOLEAN</w:t>
            </w:r>
          </w:p>
        </w:tc>
        <w:tc>
          <w:tcPr>
            <w:tcW w:type="dxa" w:w="5272"/>
          </w:tcPr>
          <w:p>
            <w:pPr>
              <w:jc w:val="left"/>
            </w:pPr>
            <w:r/>
            <w:r>
              <w:rPr>
                <w:rFonts w:ascii="Times New Roman" w:hAnsi="Times New Roman"/>
                <w:b w:val="0"/>
                <w:i w:val="0"/>
                <w:sz w:val="20"/>
              </w:rPr>
              <w:t>Status aktif produk</w:t>
            </w:r>
          </w:p>
        </w:tc>
      </w:tr>
      <w:tr>
        <w:tc>
          <w:tcPr>
            <w:tcW w:type="dxa" w:w="2268"/>
          </w:tcPr>
          <w:p>
            <w:pPr>
              <w:jc w:val="left"/>
            </w:pPr>
            <w:r/>
            <w:r>
              <w:rPr>
                <w:rFonts w:ascii="Times New Roman" w:hAnsi="Times New Roman"/>
                <w:b w:val="0"/>
                <w:i w:val="0"/>
                <w:sz w:val="20"/>
              </w:rPr>
              <w:t>featured</w:t>
            </w:r>
          </w:p>
        </w:tc>
        <w:tc>
          <w:tcPr>
            <w:tcW w:type="dxa" w:w="2268"/>
          </w:tcPr>
          <w:p>
            <w:pPr>
              <w:jc w:val="left"/>
            </w:pPr>
            <w:r/>
            <w:r>
              <w:rPr>
                <w:rFonts w:ascii="Times New Roman" w:hAnsi="Times New Roman"/>
                <w:b w:val="0"/>
                <w:i w:val="0"/>
                <w:sz w:val="20"/>
              </w:rPr>
              <w:t>BOOLEAN</w:t>
            </w:r>
          </w:p>
        </w:tc>
        <w:tc>
          <w:tcPr>
            <w:tcW w:type="dxa" w:w="5272"/>
          </w:tcPr>
          <w:p>
            <w:pPr>
              <w:jc w:val="left"/>
            </w:pPr>
            <w:r/>
            <w:r>
              <w:rPr>
                <w:rFonts w:ascii="Times New Roman" w:hAnsi="Times New Roman"/>
                <w:b w:val="0"/>
                <w:i w:val="0"/>
                <w:sz w:val="20"/>
              </w:rPr>
              <w:t>Produk unggulan/featured</w:t>
            </w:r>
          </w:p>
        </w:tc>
      </w:tr>
      <w:tr>
        <w:tc>
          <w:tcPr>
            <w:tcW w:type="dxa" w:w="2268"/>
          </w:tcPr>
          <w:p>
            <w:pPr>
              <w:jc w:val="left"/>
            </w:pPr>
            <w:r/>
            <w:r>
              <w:rPr>
                <w:rFonts w:ascii="Times New Roman" w:hAnsi="Times New Roman"/>
                <w:b w:val="0"/>
                <w:i w:val="0"/>
                <w:sz w:val="20"/>
              </w:rPr>
              <w:t>low_stock_alert</w:t>
            </w:r>
          </w:p>
        </w:tc>
        <w:tc>
          <w:tcPr>
            <w:tcW w:type="dxa" w:w="2268"/>
          </w:tcPr>
          <w:p>
            <w:pPr>
              <w:jc w:val="left"/>
            </w:pPr>
            <w:r/>
            <w:r>
              <w:rPr>
                <w:rFonts w:ascii="Times New Roman" w:hAnsi="Times New Roman"/>
                <w:b w:val="0"/>
                <w:i w:val="0"/>
                <w:sz w:val="20"/>
              </w:rPr>
              <w:t>INTEGER</w:t>
            </w:r>
          </w:p>
        </w:tc>
        <w:tc>
          <w:tcPr>
            <w:tcW w:type="dxa" w:w="5272"/>
          </w:tcPr>
          <w:p>
            <w:pPr>
              <w:jc w:val="left"/>
            </w:pPr>
            <w:r/>
            <w:r>
              <w:rPr>
                <w:rFonts w:ascii="Times New Roman" w:hAnsi="Times New Roman"/>
                <w:b w:val="0"/>
                <w:i w:val="0"/>
                <w:sz w:val="20"/>
              </w:rPr>
              <w:t>Batas minimum stok untuk peringatan</w:t>
            </w:r>
          </w:p>
        </w:tc>
      </w:tr>
      <w:tr>
        <w:tc>
          <w:tcPr>
            <w:tcW w:type="dxa" w:w="2268"/>
          </w:tcPr>
          <w:p>
            <w:pPr>
              <w:jc w:val="left"/>
            </w:pPr>
            <w:r/>
            <w:r>
              <w:rPr>
                <w:rFonts w:ascii="Times New Roman" w:hAnsi="Times New Roman"/>
                <w:b w:val="0"/>
                <w:i w:val="0"/>
                <w:sz w:val="20"/>
              </w:rPr>
              <w:t>created_at</w:t>
            </w:r>
          </w:p>
        </w:tc>
        <w:tc>
          <w:tcPr>
            <w:tcW w:type="dxa" w:w="2268"/>
          </w:tcPr>
          <w:p>
            <w:pPr>
              <w:jc w:val="left"/>
            </w:pPr>
            <w:r/>
            <w:r>
              <w:rPr>
                <w:rFonts w:ascii="Times New Roman" w:hAnsi="Times New Roman"/>
                <w:b w:val="0"/>
                <w:i w:val="0"/>
                <w:sz w:val="20"/>
              </w:rPr>
              <w:t>DATETIME</w:t>
            </w:r>
          </w:p>
        </w:tc>
        <w:tc>
          <w:tcPr>
            <w:tcW w:type="dxa" w:w="5272"/>
          </w:tcPr>
          <w:p>
            <w:pPr>
              <w:jc w:val="left"/>
            </w:pPr>
            <w:r/>
            <w:r>
              <w:rPr>
                <w:rFonts w:ascii="Times New Roman" w:hAnsi="Times New Roman"/>
                <w:b w:val="0"/>
                <w:i w:val="0"/>
                <w:sz w:val="20"/>
              </w:rPr>
              <w:t>Waktu data dibuat</w:t>
            </w:r>
          </w:p>
        </w:tc>
      </w:tr>
      <w:tr>
        <w:tc>
          <w:tcPr>
            <w:tcW w:type="dxa" w:w="2268"/>
          </w:tcPr>
          <w:p>
            <w:pPr>
              <w:jc w:val="left"/>
            </w:pPr>
            <w:r/>
            <w:r>
              <w:rPr>
                <w:rFonts w:ascii="Times New Roman" w:hAnsi="Times New Roman"/>
                <w:b w:val="0"/>
                <w:i w:val="0"/>
                <w:sz w:val="20"/>
              </w:rPr>
              <w:t>updated_at</w:t>
            </w:r>
          </w:p>
        </w:tc>
        <w:tc>
          <w:tcPr>
            <w:tcW w:type="dxa" w:w="2268"/>
          </w:tcPr>
          <w:p>
            <w:pPr>
              <w:jc w:val="left"/>
            </w:pPr>
            <w:r/>
            <w:r>
              <w:rPr>
                <w:rFonts w:ascii="Times New Roman" w:hAnsi="Times New Roman"/>
                <w:b w:val="0"/>
                <w:i w:val="0"/>
                <w:sz w:val="20"/>
              </w:rPr>
              <w:t>DATETIME</w:t>
            </w:r>
          </w:p>
        </w:tc>
        <w:tc>
          <w:tcPr>
            <w:tcW w:type="dxa" w:w="5272"/>
          </w:tcPr>
          <w:p>
            <w:pPr>
              <w:jc w:val="left"/>
            </w:pPr>
            <w:r/>
            <w:r>
              <w:rPr>
                <w:rFonts w:ascii="Times New Roman" w:hAnsi="Times New Roman"/>
                <w:b w:val="0"/>
                <w:i w:val="0"/>
                <w:sz w:val="20"/>
              </w:rPr>
              <w:t>Waktu data terakhir diperbarui</w:t>
            </w:r>
          </w:p>
        </w:tc>
      </w:tr>
    </w:tbl>
    <w:p/>
    <w:p>
      <w:pPr>
        <w:spacing w:before="120" w:after="60"/>
        <w:jc w:val="left"/>
      </w:pPr>
      <w:r>
        <w:rPr>
          <w:rFonts w:ascii="Times New Roman" w:hAnsi="Times New Roman"/>
          <w:b/>
          <w:i/>
          <w:sz w:val="24"/>
        </w:rPr>
        <w:t>Tabel: service_bookings</w:t>
      </w:r>
    </w:p>
    <w:tbl>
      <w:tblPr>
        <w:tblStyle w:val="TableGrid"/>
        <w:tblW w:type="auto" w:w="0"/>
        <w:jc w:val="center"/>
        <w:tblLook w:firstColumn="1" w:firstRow="1" w:lastColumn="0" w:lastRow="0" w:noHBand="0" w:noVBand="1" w:val="04A0"/>
      </w:tblPr>
      <w:tblGrid>
        <w:gridCol w:w="2646"/>
        <w:gridCol w:w="2646"/>
        <w:gridCol w:w="2646"/>
      </w:tblGrid>
      <w:tr>
        <w:tc>
          <w:tcPr>
            <w:tcW w:type="dxa" w:w="2268"/>
            <w:vAlign w:val="center"/>
            <w:shd w:val="clear" w:color="auto" w:fill="D0E4F7"/>
          </w:tcPr>
          <w:p>
            <w:pPr>
              <w:jc w:val="center"/>
            </w:pPr>
            <w:r/>
            <w:r>
              <w:rPr>
                <w:rFonts w:ascii="Times New Roman" w:hAnsi="Times New Roman"/>
                <w:b/>
                <w:i w:val="0"/>
                <w:sz w:val="22"/>
              </w:rPr>
              <w:t>Nama Kolom</w:t>
            </w:r>
          </w:p>
        </w:tc>
        <w:tc>
          <w:tcPr>
            <w:tcW w:type="dxa" w:w="2268"/>
            <w:vAlign w:val="center"/>
            <w:shd w:val="clear" w:color="auto" w:fill="D0E4F7"/>
          </w:tcPr>
          <w:p>
            <w:pPr>
              <w:jc w:val="center"/>
            </w:pPr>
            <w:r/>
            <w:r>
              <w:rPr>
                <w:rFonts w:ascii="Times New Roman" w:hAnsi="Times New Roman"/>
                <w:b/>
                <w:i w:val="0"/>
                <w:sz w:val="22"/>
              </w:rPr>
              <w:t>Tipe Data</w:t>
            </w:r>
          </w:p>
        </w:tc>
        <w:tc>
          <w:tcPr>
            <w:tcW w:type="dxa" w:w="5272"/>
            <w:vAlign w:val="center"/>
            <w:shd w:val="clear" w:color="auto" w:fill="D0E4F7"/>
          </w:tcPr>
          <w:p>
            <w:pPr>
              <w:jc w:val="center"/>
            </w:pPr>
            <w:r/>
            <w:r>
              <w:rPr>
                <w:rFonts w:ascii="Times New Roman" w:hAnsi="Times New Roman"/>
                <w:b/>
                <w:i w:val="0"/>
                <w:sz w:val="22"/>
              </w:rPr>
              <w:t>Keterangan</w:t>
            </w:r>
          </w:p>
        </w:tc>
      </w:tr>
      <w:tr>
        <w:tc>
          <w:tcPr>
            <w:tcW w:type="dxa" w:w="2268"/>
          </w:tcPr>
          <w:p>
            <w:pPr>
              <w:jc w:val="left"/>
            </w:pPr>
            <w:r/>
            <w:r>
              <w:rPr>
                <w:rFonts w:ascii="Times New Roman" w:hAnsi="Times New Roman"/>
                <w:b w:val="0"/>
                <w:i w:val="0"/>
                <w:sz w:val="20"/>
              </w:rPr>
              <w:t>id</w:t>
            </w:r>
          </w:p>
        </w:tc>
        <w:tc>
          <w:tcPr>
            <w:tcW w:type="dxa" w:w="2268"/>
          </w:tcPr>
          <w:p>
            <w:pPr>
              <w:jc w:val="left"/>
            </w:pPr>
            <w:r/>
            <w:r>
              <w:rPr>
                <w:rFonts w:ascii="Times New Roman" w:hAnsi="Times New Roman"/>
                <w:b w:val="0"/>
                <w:i w:val="0"/>
                <w:sz w:val="20"/>
              </w:rPr>
              <w:t>TEXT (UUID)</w:t>
            </w:r>
          </w:p>
        </w:tc>
        <w:tc>
          <w:tcPr>
            <w:tcW w:type="dxa" w:w="5272"/>
          </w:tcPr>
          <w:p>
            <w:pPr>
              <w:jc w:val="left"/>
            </w:pPr>
            <w:r/>
            <w:r>
              <w:rPr>
                <w:rFonts w:ascii="Times New Roman" w:hAnsi="Times New Roman"/>
                <w:b w:val="0"/>
                <w:i w:val="0"/>
                <w:sz w:val="20"/>
              </w:rPr>
              <w:t>Primary Key</w:t>
            </w:r>
          </w:p>
        </w:tc>
      </w:tr>
      <w:tr>
        <w:tc>
          <w:tcPr>
            <w:tcW w:type="dxa" w:w="2268"/>
          </w:tcPr>
          <w:p>
            <w:pPr>
              <w:jc w:val="left"/>
            </w:pPr>
            <w:r/>
            <w:r>
              <w:rPr>
                <w:rFonts w:ascii="Times New Roman" w:hAnsi="Times New Roman"/>
                <w:b w:val="0"/>
                <w:i w:val="0"/>
                <w:sz w:val="20"/>
              </w:rPr>
              <w:t>service_id</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Foreign Key → services.id</w:t>
            </w:r>
          </w:p>
        </w:tc>
      </w:tr>
      <w:tr>
        <w:tc>
          <w:tcPr>
            <w:tcW w:type="dxa" w:w="2268"/>
          </w:tcPr>
          <w:p>
            <w:pPr>
              <w:jc w:val="left"/>
            </w:pPr>
            <w:r/>
            <w:r>
              <w:rPr>
                <w:rFonts w:ascii="Times New Roman" w:hAnsi="Times New Roman"/>
                <w:b w:val="0"/>
                <w:i w:val="0"/>
                <w:sz w:val="20"/>
              </w:rPr>
              <w:t>customer_id</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Foreign Key → customers.id</w:t>
            </w:r>
          </w:p>
        </w:tc>
      </w:tr>
      <w:tr>
        <w:tc>
          <w:tcPr>
            <w:tcW w:type="dxa" w:w="2268"/>
          </w:tcPr>
          <w:p>
            <w:pPr>
              <w:jc w:val="left"/>
            </w:pPr>
            <w:r/>
            <w:r>
              <w:rPr>
                <w:rFonts w:ascii="Times New Roman" w:hAnsi="Times New Roman"/>
                <w:b w:val="0"/>
                <w:i w:val="0"/>
                <w:sz w:val="20"/>
              </w:rPr>
              <w:t>booking_date</w:t>
            </w:r>
          </w:p>
        </w:tc>
        <w:tc>
          <w:tcPr>
            <w:tcW w:type="dxa" w:w="2268"/>
          </w:tcPr>
          <w:p>
            <w:pPr>
              <w:jc w:val="left"/>
            </w:pPr>
            <w:r/>
            <w:r>
              <w:rPr>
                <w:rFonts w:ascii="Times New Roman" w:hAnsi="Times New Roman"/>
                <w:b w:val="0"/>
                <w:i w:val="0"/>
                <w:sz w:val="20"/>
              </w:rPr>
              <w:t>DATETIME</w:t>
            </w:r>
          </w:p>
        </w:tc>
        <w:tc>
          <w:tcPr>
            <w:tcW w:type="dxa" w:w="5272"/>
          </w:tcPr>
          <w:p>
            <w:pPr>
              <w:jc w:val="left"/>
            </w:pPr>
            <w:r/>
            <w:r>
              <w:rPr>
                <w:rFonts w:ascii="Times New Roman" w:hAnsi="Times New Roman"/>
                <w:b w:val="0"/>
                <w:i w:val="0"/>
                <w:sz w:val="20"/>
              </w:rPr>
              <w:t>Tanggal booking layanan</w:t>
            </w:r>
          </w:p>
        </w:tc>
      </w:tr>
      <w:tr>
        <w:tc>
          <w:tcPr>
            <w:tcW w:type="dxa" w:w="2268"/>
          </w:tcPr>
          <w:p>
            <w:pPr>
              <w:jc w:val="left"/>
            </w:pPr>
            <w:r/>
            <w:r>
              <w:rPr>
                <w:rFonts w:ascii="Times New Roman" w:hAnsi="Times New Roman"/>
                <w:b w:val="0"/>
                <w:i w:val="0"/>
                <w:sz w:val="20"/>
              </w:rPr>
              <w:t>booking_time</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Jam booking layanan</w:t>
            </w:r>
          </w:p>
        </w:tc>
      </w:tr>
      <w:tr>
        <w:tc>
          <w:tcPr>
            <w:tcW w:type="dxa" w:w="2268"/>
          </w:tcPr>
          <w:p>
            <w:pPr>
              <w:jc w:val="left"/>
            </w:pPr>
            <w:r/>
            <w:r>
              <w:rPr>
                <w:rFonts w:ascii="Times New Roman" w:hAnsi="Times New Roman"/>
                <w:b w:val="0"/>
                <w:i w:val="0"/>
                <w:sz w:val="20"/>
              </w:rPr>
              <w:t>pet_name</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Nama kucing yang dibooking</w:t>
            </w:r>
          </w:p>
        </w:tc>
      </w:tr>
      <w:tr>
        <w:tc>
          <w:tcPr>
            <w:tcW w:type="dxa" w:w="2268"/>
          </w:tcPr>
          <w:p>
            <w:pPr>
              <w:jc w:val="left"/>
            </w:pPr>
            <w:r/>
            <w:r>
              <w:rPr>
                <w:rFonts w:ascii="Times New Roman" w:hAnsi="Times New Roman"/>
                <w:b w:val="0"/>
                <w:i w:val="0"/>
                <w:sz w:val="20"/>
              </w:rPr>
              <w:t>pet_type</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Jenis/ras kucing</w:t>
            </w:r>
          </w:p>
        </w:tc>
      </w:tr>
      <w:tr>
        <w:tc>
          <w:tcPr>
            <w:tcW w:type="dxa" w:w="2268"/>
          </w:tcPr>
          <w:p>
            <w:pPr>
              <w:jc w:val="left"/>
            </w:pPr>
            <w:r/>
            <w:r>
              <w:rPr>
                <w:rFonts w:ascii="Times New Roman" w:hAnsi="Times New Roman"/>
                <w:b w:val="0"/>
                <w:i w:val="0"/>
                <w:sz w:val="20"/>
              </w:rPr>
              <w:t>notes</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Catatan tambahan dari pelanggan</w:t>
            </w:r>
          </w:p>
        </w:tc>
      </w:tr>
      <w:tr>
        <w:tc>
          <w:tcPr>
            <w:tcW w:type="dxa" w:w="2268"/>
          </w:tcPr>
          <w:p>
            <w:pPr>
              <w:jc w:val="left"/>
            </w:pPr>
            <w:r/>
            <w:r>
              <w:rPr>
                <w:rFonts w:ascii="Times New Roman" w:hAnsi="Times New Roman"/>
                <w:b w:val="0"/>
                <w:i w:val="0"/>
                <w:sz w:val="20"/>
              </w:rPr>
              <w:t>status</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Status: PENDING, CONFIRMED, COMPLETED, CANCELED</w:t>
            </w:r>
          </w:p>
        </w:tc>
      </w:tr>
      <w:tr>
        <w:tc>
          <w:tcPr>
            <w:tcW w:type="dxa" w:w="2268"/>
          </w:tcPr>
          <w:p>
            <w:pPr>
              <w:jc w:val="left"/>
            </w:pPr>
            <w:r/>
            <w:r>
              <w:rPr>
                <w:rFonts w:ascii="Times New Roman" w:hAnsi="Times New Roman"/>
                <w:b w:val="0"/>
                <w:i w:val="0"/>
                <w:sz w:val="20"/>
              </w:rPr>
              <w:t>created_at</w:t>
            </w:r>
          </w:p>
        </w:tc>
        <w:tc>
          <w:tcPr>
            <w:tcW w:type="dxa" w:w="2268"/>
          </w:tcPr>
          <w:p>
            <w:pPr>
              <w:jc w:val="left"/>
            </w:pPr>
            <w:r/>
            <w:r>
              <w:rPr>
                <w:rFonts w:ascii="Times New Roman" w:hAnsi="Times New Roman"/>
                <w:b w:val="0"/>
                <w:i w:val="0"/>
                <w:sz w:val="20"/>
              </w:rPr>
              <w:t>DATETIME</w:t>
            </w:r>
          </w:p>
        </w:tc>
        <w:tc>
          <w:tcPr>
            <w:tcW w:type="dxa" w:w="5272"/>
          </w:tcPr>
          <w:p>
            <w:pPr>
              <w:jc w:val="left"/>
            </w:pPr>
            <w:r/>
            <w:r>
              <w:rPr>
                <w:rFonts w:ascii="Times New Roman" w:hAnsi="Times New Roman"/>
                <w:b w:val="0"/>
                <w:i w:val="0"/>
                <w:sz w:val="20"/>
              </w:rPr>
              <w:t>Waktu data dibuat</w:t>
            </w:r>
          </w:p>
        </w:tc>
      </w:tr>
      <w:tr>
        <w:tc>
          <w:tcPr>
            <w:tcW w:type="dxa" w:w="2268"/>
          </w:tcPr>
          <w:p>
            <w:pPr>
              <w:jc w:val="left"/>
            </w:pPr>
            <w:r/>
            <w:r>
              <w:rPr>
                <w:rFonts w:ascii="Times New Roman" w:hAnsi="Times New Roman"/>
                <w:b w:val="0"/>
                <w:i w:val="0"/>
                <w:sz w:val="20"/>
              </w:rPr>
              <w:t>updated_at</w:t>
            </w:r>
          </w:p>
        </w:tc>
        <w:tc>
          <w:tcPr>
            <w:tcW w:type="dxa" w:w="2268"/>
          </w:tcPr>
          <w:p>
            <w:pPr>
              <w:jc w:val="left"/>
            </w:pPr>
            <w:r/>
            <w:r>
              <w:rPr>
                <w:rFonts w:ascii="Times New Roman" w:hAnsi="Times New Roman"/>
                <w:b w:val="0"/>
                <w:i w:val="0"/>
                <w:sz w:val="20"/>
              </w:rPr>
              <w:t>DATETIME</w:t>
            </w:r>
          </w:p>
        </w:tc>
        <w:tc>
          <w:tcPr>
            <w:tcW w:type="dxa" w:w="5272"/>
          </w:tcPr>
          <w:p>
            <w:pPr>
              <w:jc w:val="left"/>
            </w:pPr>
            <w:r/>
            <w:r>
              <w:rPr>
                <w:rFonts w:ascii="Times New Roman" w:hAnsi="Times New Roman"/>
                <w:b w:val="0"/>
                <w:i w:val="0"/>
                <w:sz w:val="20"/>
              </w:rPr>
              <w:t>Waktu data terakhir diperbarui</w:t>
            </w:r>
          </w:p>
        </w:tc>
      </w:tr>
    </w:tbl>
    <w:p/>
    <w:p>
      <w:pPr>
        <w:spacing w:before="120" w:after="60"/>
        <w:jc w:val="left"/>
      </w:pPr>
      <w:r>
        <w:rPr>
          <w:rFonts w:ascii="Times New Roman" w:hAnsi="Times New Roman"/>
          <w:b/>
          <w:i/>
          <w:sz w:val="24"/>
        </w:rPr>
        <w:t>Tabel: orders</w:t>
      </w:r>
    </w:p>
    <w:tbl>
      <w:tblPr>
        <w:tblStyle w:val="TableGrid"/>
        <w:tblW w:type="auto" w:w="0"/>
        <w:jc w:val="center"/>
        <w:tblLook w:firstColumn="1" w:firstRow="1" w:lastColumn="0" w:lastRow="0" w:noHBand="0" w:noVBand="1" w:val="04A0"/>
      </w:tblPr>
      <w:tblGrid>
        <w:gridCol w:w="2646"/>
        <w:gridCol w:w="2646"/>
        <w:gridCol w:w="2646"/>
      </w:tblGrid>
      <w:tr>
        <w:tc>
          <w:tcPr>
            <w:tcW w:type="dxa" w:w="2268"/>
            <w:vAlign w:val="center"/>
            <w:shd w:val="clear" w:color="auto" w:fill="D0E4F7"/>
          </w:tcPr>
          <w:p>
            <w:pPr>
              <w:jc w:val="center"/>
            </w:pPr>
            <w:r/>
            <w:r>
              <w:rPr>
                <w:rFonts w:ascii="Times New Roman" w:hAnsi="Times New Roman"/>
                <w:b/>
                <w:i w:val="0"/>
                <w:sz w:val="22"/>
              </w:rPr>
              <w:t>Nama Kolom</w:t>
            </w:r>
          </w:p>
        </w:tc>
        <w:tc>
          <w:tcPr>
            <w:tcW w:type="dxa" w:w="2268"/>
            <w:vAlign w:val="center"/>
            <w:shd w:val="clear" w:color="auto" w:fill="D0E4F7"/>
          </w:tcPr>
          <w:p>
            <w:pPr>
              <w:jc w:val="center"/>
            </w:pPr>
            <w:r/>
            <w:r>
              <w:rPr>
                <w:rFonts w:ascii="Times New Roman" w:hAnsi="Times New Roman"/>
                <w:b/>
                <w:i w:val="0"/>
                <w:sz w:val="22"/>
              </w:rPr>
              <w:t>Tipe Data</w:t>
            </w:r>
          </w:p>
        </w:tc>
        <w:tc>
          <w:tcPr>
            <w:tcW w:type="dxa" w:w="5272"/>
            <w:vAlign w:val="center"/>
            <w:shd w:val="clear" w:color="auto" w:fill="D0E4F7"/>
          </w:tcPr>
          <w:p>
            <w:pPr>
              <w:jc w:val="center"/>
            </w:pPr>
            <w:r/>
            <w:r>
              <w:rPr>
                <w:rFonts w:ascii="Times New Roman" w:hAnsi="Times New Roman"/>
                <w:b/>
                <w:i w:val="0"/>
                <w:sz w:val="22"/>
              </w:rPr>
              <w:t>Keterangan</w:t>
            </w:r>
          </w:p>
        </w:tc>
      </w:tr>
      <w:tr>
        <w:tc>
          <w:tcPr>
            <w:tcW w:type="dxa" w:w="2268"/>
          </w:tcPr>
          <w:p>
            <w:pPr>
              <w:jc w:val="left"/>
            </w:pPr>
            <w:r/>
            <w:r>
              <w:rPr>
                <w:rFonts w:ascii="Times New Roman" w:hAnsi="Times New Roman"/>
                <w:b w:val="0"/>
                <w:i w:val="0"/>
                <w:sz w:val="20"/>
              </w:rPr>
              <w:t>id</w:t>
            </w:r>
          </w:p>
        </w:tc>
        <w:tc>
          <w:tcPr>
            <w:tcW w:type="dxa" w:w="2268"/>
          </w:tcPr>
          <w:p>
            <w:pPr>
              <w:jc w:val="left"/>
            </w:pPr>
            <w:r/>
            <w:r>
              <w:rPr>
                <w:rFonts w:ascii="Times New Roman" w:hAnsi="Times New Roman"/>
                <w:b w:val="0"/>
                <w:i w:val="0"/>
                <w:sz w:val="20"/>
              </w:rPr>
              <w:t>TEXT (UUID)</w:t>
            </w:r>
          </w:p>
        </w:tc>
        <w:tc>
          <w:tcPr>
            <w:tcW w:type="dxa" w:w="5272"/>
          </w:tcPr>
          <w:p>
            <w:pPr>
              <w:jc w:val="left"/>
            </w:pPr>
            <w:r/>
            <w:r>
              <w:rPr>
                <w:rFonts w:ascii="Times New Roman" w:hAnsi="Times New Roman"/>
                <w:b w:val="0"/>
                <w:i w:val="0"/>
                <w:sz w:val="20"/>
              </w:rPr>
              <w:t>Primary Key</w:t>
            </w:r>
          </w:p>
        </w:tc>
      </w:tr>
      <w:tr>
        <w:tc>
          <w:tcPr>
            <w:tcW w:type="dxa" w:w="2268"/>
          </w:tcPr>
          <w:p>
            <w:pPr>
              <w:jc w:val="left"/>
            </w:pPr>
            <w:r/>
            <w:r>
              <w:rPr>
                <w:rFonts w:ascii="Times New Roman" w:hAnsi="Times New Roman"/>
                <w:b w:val="0"/>
                <w:i w:val="0"/>
                <w:sz w:val="20"/>
              </w:rPr>
              <w:t>order_number</w:t>
            </w:r>
          </w:p>
        </w:tc>
        <w:tc>
          <w:tcPr>
            <w:tcW w:type="dxa" w:w="2268"/>
          </w:tcPr>
          <w:p>
            <w:pPr>
              <w:jc w:val="left"/>
            </w:pPr>
            <w:r/>
            <w:r>
              <w:rPr>
                <w:rFonts w:ascii="Times New Roman" w:hAnsi="Times New Roman"/>
                <w:b w:val="0"/>
                <w:i w:val="0"/>
                <w:sz w:val="20"/>
              </w:rPr>
              <w:t>TEXT UNIQUE</w:t>
            </w:r>
          </w:p>
        </w:tc>
        <w:tc>
          <w:tcPr>
            <w:tcW w:type="dxa" w:w="5272"/>
          </w:tcPr>
          <w:p>
            <w:pPr>
              <w:jc w:val="left"/>
            </w:pPr>
            <w:r/>
            <w:r>
              <w:rPr>
                <w:rFonts w:ascii="Times New Roman" w:hAnsi="Times New Roman"/>
                <w:b w:val="0"/>
                <w:i w:val="0"/>
                <w:sz w:val="20"/>
              </w:rPr>
              <w:t>Nomor pesanan unik</w:t>
            </w:r>
          </w:p>
        </w:tc>
      </w:tr>
      <w:tr>
        <w:tc>
          <w:tcPr>
            <w:tcW w:type="dxa" w:w="2268"/>
          </w:tcPr>
          <w:p>
            <w:pPr>
              <w:jc w:val="left"/>
            </w:pPr>
            <w:r/>
            <w:r>
              <w:rPr>
                <w:rFonts w:ascii="Times New Roman" w:hAnsi="Times New Roman"/>
                <w:b w:val="0"/>
                <w:i w:val="0"/>
                <w:sz w:val="20"/>
              </w:rPr>
              <w:t>customer_id</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Foreign Key → customers.id</w:t>
            </w:r>
          </w:p>
        </w:tc>
      </w:tr>
      <w:tr>
        <w:tc>
          <w:tcPr>
            <w:tcW w:type="dxa" w:w="2268"/>
          </w:tcPr>
          <w:p>
            <w:pPr>
              <w:jc w:val="left"/>
            </w:pPr>
            <w:r/>
            <w:r>
              <w:rPr>
                <w:rFonts w:ascii="Times New Roman" w:hAnsi="Times New Roman"/>
                <w:b w:val="0"/>
                <w:i w:val="0"/>
                <w:sz w:val="20"/>
              </w:rPr>
              <w:t>subtotal</w:t>
            </w:r>
          </w:p>
        </w:tc>
        <w:tc>
          <w:tcPr>
            <w:tcW w:type="dxa" w:w="2268"/>
          </w:tcPr>
          <w:p>
            <w:pPr>
              <w:jc w:val="left"/>
            </w:pPr>
            <w:r/>
            <w:r>
              <w:rPr>
                <w:rFonts w:ascii="Times New Roman" w:hAnsi="Times New Roman"/>
                <w:b w:val="0"/>
                <w:i w:val="0"/>
                <w:sz w:val="20"/>
              </w:rPr>
              <w:t>REAL</w:t>
            </w:r>
          </w:p>
        </w:tc>
        <w:tc>
          <w:tcPr>
            <w:tcW w:type="dxa" w:w="5272"/>
          </w:tcPr>
          <w:p>
            <w:pPr>
              <w:jc w:val="left"/>
            </w:pPr>
            <w:r/>
            <w:r>
              <w:rPr>
                <w:rFonts w:ascii="Times New Roman" w:hAnsi="Times New Roman"/>
                <w:b w:val="0"/>
                <w:i w:val="0"/>
                <w:sz w:val="20"/>
              </w:rPr>
              <w:t>Subtotal sebelum ongkir &amp; diskon</w:t>
            </w:r>
          </w:p>
        </w:tc>
      </w:tr>
      <w:tr>
        <w:tc>
          <w:tcPr>
            <w:tcW w:type="dxa" w:w="2268"/>
          </w:tcPr>
          <w:p>
            <w:pPr>
              <w:jc w:val="left"/>
            </w:pPr>
            <w:r/>
            <w:r>
              <w:rPr>
                <w:rFonts w:ascii="Times New Roman" w:hAnsi="Times New Roman"/>
                <w:b w:val="0"/>
                <w:i w:val="0"/>
                <w:sz w:val="20"/>
              </w:rPr>
              <w:t>shipping_cost</w:t>
            </w:r>
          </w:p>
        </w:tc>
        <w:tc>
          <w:tcPr>
            <w:tcW w:type="dxa" w:w="2268"/>
          </w:tcPr>
          <w:p>
            <w:pPr>
              <w:jc w:val="left"/>
            </w:pPr>
            <w:r/>
            <w:r>
              <w:rPr>
                <w:rFonts w:ascii="Times New Roman" w:hAnsi="Times New Roman"/>
                <w:b w:val="0"/>
                <w:i w:val="0"/>
                <w:sz w:val="20"/>
              </w:rPr>
              <w:t>REAL</w:t>
            </w:r>
          </w:p>
        </w:tc>
        <w:tc>
          <w:tcPr>
            <w:tcW w:type="dxa" w:w="5272"/>
          </w:tcPr>
          <w:p>
            <w:pPr>
              <w:jc w:val="left"/>
            </w:pPr>
            <w:r/>
            <w:r>
              <w:rPr>
                <w:rFonts w:ascii="Times New Roman" w:hAnsi="Times New Roman"/>
                <w:b w:val="0"/>
                <w:i w:val="0"/>
                <w:sz w:val="20"/>
              </w:rPr>
              <w:t>Biaya pengiriman</w:t>
            </w:r>
          </w:p>
        </w:tc>
      </w:tr>
      <w:tr>
        <w:tc>
          <w:tcPr>
            <w:tcW w:type="dxa" w:w="2268"/>
          </w:tcPr>
          <w:p>
            <w:pPr>
              <w:jc w:val="left"/>
            </w:pPr>
            <w:r/>
            <w:r>
              <w:rPr>
                <w:rFonts w:ascii="Times New Roman" w:hAnsi="Times New Roman"/>
                <w:b w:val="0"/>
                <w:i w:val="0"/>
                <w:sz w:val="20"/>
              </w:rPr>
              <w:t>discount_amount</w:t>
            </w:r>
          </w:p>
        </w:tc>
        <w:tc>
          <w:tcPr>
            <w:tcW w:type="dxa" w:w="2268"/>
          </w:tcPr>
          <w:p>
            <w:pPr>
              <w:jc w:val="left"/>
            </w:pPr>
            <w:r/>
            <w:r>
              <w:rPr>
                <w:rFonts w:ascii="Times New Roman" w:hAnsi="Times New Roman"/>
                <w:b w:val="0"/>
                <w:i w:val="0"/>
                <w:sz w:val="20"/>
              </w:rPr>
              <w:t>REAL</w:t>
            </w:r>
          </w:p>
        </w:tc>
        <w:tc>
          <w:tcPr>
            <w:tcW w:type="dxa" w:w="5272"/>
          </w:tcPr>
          <w:p>
            <w:pPr>
              <w:jc w:val="left"/>
            </w:pPr>
            <w:r/>
            <w:r>
              <w:rPr>
                <w:rFonts w:ascii="Times New Roman" w:hAnsi="Times New Roman"/>
                <w:b w:val="0"/>
                <w:i w:val="0"/>
                <w:sz w:val="20"/>
              </w:rPr>
              <w:t>Jumlah diskon</w:t>
            </w:r>
          </w:p>
        </w:tc>
      </w:tr>
      <w:tr>
        <w:tc>
          <w:tcPr>
            <w:tcW w:type="dxa" w:w="2268"/>
          </w:tcPr>
          <w:p>
            <w:pPr>
              <w:jc w:val="left"/>
            </w:pPr>
            <w:r/>
            <w:r>
              <w:rPr>
                <w:rFonts w:ascii="Times New Roman" w:hAnsi="Times New Roman"/>
                <w:b w:val="0"/>
                <w:i w:val="0"/>
                <w:sz w:val="20"/>
              </w:rPr>
              <w:t>total_amount</w:t>
            </w:r>
          </w:p>
        </w:tc>
        <w:tc>
          <w:tcPr>
            <w:tcW w:type="dxa" w:w="2268"/>
          </w:tcPr>
          <w:p>
            <w:pPr>
              <w:jc w:val="left"/>
            </w:pPr>
            <w:r/>
            <w:r>
              <w:rPr>
                <w:rFonts w:ascii="Times New Roman" w:hAnsi="Times New Roman"/>
                <w:b w:val="0"/>
                <w:i w:val="0"/>
                <w:sz w:val="20"/>
              </w:rPr>
              <w:t>REAL</w:t>
            </w:r>
          </w:p>
        </w:tc>
        <w:tc>
          <w:tcPr>
            <w:tcW w:type="dxa" w:w="5272"/>
          </w:tcPr>
          <w:p>
            <w:pPr>
              <w:jc w:val="left"/>
            </w:pPr>
            <w:r/>
            <w:r>
              <w:rPr>
                <w:rFonts w:ascii="Times New Roman" w:hAnsi="Times New Roman"/>
                <w:b w:val="0"/>
                <w:i w:val="0"/>
                <w:sz w:val="20"/>
              </w:rPr>
              <w:t>Total yang harus dibayar</w:t>
            </w:r>
          </w:p>
        </w:tc>
      </w:tr>
      <w:tr>
        <w:tc>
          <w:tcPr>
            <w:tcW w:type="dxa" w:w="2268"/>
          </w:tcPr>
          <w:p>
            <w:pPr>
              <w:jc w:val="left"/>
            </w:pPr>
            <w:r/>
            <w:r>
              <w:rPr>
                <w:rFonts w:ascii="Times New Roman" w:hAnsi="Times New Roman"/>
                <w:b w:val="0"/>
                <w:i w:val="0"/>
                <w:sz w:val="20"/>
              </w:rPr>
              <w:t>payment_method</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Metode pembayaran (BANK_TRANSFER, QRIS, COD)</w:t>
            </w:r>
          </w:p>
        </w:tc>
      </w:tr>
      <w:tr>
        <w:tc>
          <w:tcPr>
            <w:tcW w:type="dxa" w:w="2268"/>
          </w:tcPr>
          <w:p>
            <w:pPr>
              <w:jc w:val="left"/>
            </w:pPr>
            <w:r/>
            <w:r>
              <w:rPr>
                <w:rFonts w:ascii="Times New Roman" w:hAnsi="Times New Roman"/>
                <w:b w:val="0"/>
                <w:i w:val="0"/>
                <w:sz w:val="20"/>
              </w:rPr>
              <w:t>payment_status</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Status pembayaran (PENDING, VERIFYING, PAID, FAILED)</w:t>
            </w:r>
          </w:p>
        </w:tc>
      </w:tr>
      <w:tr>
        <w:tc>
          <w:tcPr>
            <w:tcW w:type="dxa" w:w="2268"/>
          </w:tcPr>
          <w:p>
            <w:pPr>
              <w:jc w:val="left"/>
            </w:pPr>
            <w:r/>
            <w:r>
              <w:rPr>
                <w:rFonts w:ascii="Times New Roman" w:hAnsi="Times New Roman"/>
                <w:b w:val="0"/>
                <w:i w:val="0"/>
                <w:sz w:val="20"/>
              </w:rPr>
              <w:t>payment_proof_url</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URL gambar bukti transfer (Cloudinary)</w:t>
            </w:r>
          </w:p>
        </w:tc>
      </w:tr>
      <w:tr>
        <w:tc>
          <w:tcPr>
            <w:tcW w:type="dxa" w:w="2268"/>
          </w:tcPr>
          <w:p>
            <w:pPr>
              <w:jc w:val="left"/>
            </w:pPr>
            <w:r/>
            <w:r>
              <w:rPr>
                <w:rFonts w:ascii="Times New Roman" w:hAnsi="Times New Roman"/>
                <w:b w:val="0"/>
                <w:i w:val="0"/>
                <w:sz w:val="20"/>
              </w:rPr>
              <w:t>status</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Status pesanan (PENDING, PROCESSING, SHIPPED, COMPLETED)</w:t>
            </w:r>
          </w:p>
        </w:tc>
      </w:tr>
      <w:tr>
        <w:tc>
          <w:tcPr>
            <w:tcW w:type="dxa" w:w="2268"/>
          </w:tcPr>
          <w:p>
            <w:pPr>
              <w:jc w:val="left"/>
            </w:pPr>
            <w:r/>
            <w:r>
              <w:rPr>
                <w:rFonts w:ascii="Times New Roman" w:hAnsi="Times New Roman"/>
                <w:b w:val="0"/>
                <w:i w:val="0"/>
                <w:sz w:val="20"/>
              </w:rPr>
              <w:t>shipping_address</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Alamat pengiriman</w:t>
            </w:r>
          </w:p>
        </w:tc>
      </w:tr>
      <w:tr>
        <w:tc>
          <w:tcPr>
            <w:tcW w:type="dxa" w:w="2268"/>
          </w:tcPr>
          <w:p>
            <w:pPr>
              <w:jc w:val="left"/>
            </w:pPr>
            <w:r/>
            <w:r>
              <w:rPr>
                <w:rFonts w:ascii="Times New Roman" w:hAnsi="Times New Roman"/>
                <w:b w:val="0"/>
                <w:i w:val="0"/>
                <w:sz w:val="20"/>
              </w:rPr>
              <w:t>tracking_number</w:t>
            </w:r>
          </w:p>
        </w:tc>
        <w:tc>
          <w:tcPr>
            <w:tcW w:type="dxa" w:w="2268"/>
          </w:tcPr>
          <w:p>
            <w:pPr>
              <w:jc w:val="left"/>
            </w:pPr>
            <w:r/>
            <w:r>
              <w:rPr>
                <w:rFonts w:ascii="Times New Roman" w:hAnsi="Times New Roman"/>
                <w:b w:val="0"/>
                <w:i w:val="0"/>
                <w:sz w:val="20"/>
              </w:rPr>
              <w:t>TEXT</w:t>
            </w:r>
          </w:p>
        </w:tc>
        <w:tc>
          <w:tcPr>
            <w:tcW w:type="dxa" w:w="5272"/>
          </w:tcPr>
          <w:p>
            <w:pPr>
              <w:jc w:val="left"/>
            </w:pPr>
            <w:r/>
            <w:r>
              <w:rPr>
                <w:rFonts w:ascii="Times New Roman" w:hAnsi="Times New Roman"/>
                <w:b w:val="0"/>
                <w:i w:val="0"/>
                <w:sz w:val="20"/>
              </w:rPr>
              <w:t>Nomor resi pengiriman</w:t>
            </w:r>
          </w:p>
        </w:tc>
      </w:tr>
      <w:tr>
        <w:tc>
          <w:tcPr>
            <w:tcW w:type="dxa" w:w="2268"/>
          </w:tcPr>
          <w:p>
            <w:pPr>
              <w:jc w:val="left"/>
            </w:pPr>
            <w:r/>
            <w:r>
              <w:rPr>
                <w:rFonts w:ascii="Times New Roman" w:hAnsi="Times New Roman"/>
                <w:b w:val="0"/>
                <w:i w:val="0"/>
                <w:sz w:val="20"/>
              </w:rPr>
              <w:t>created_at</w:t>
            </w:r>
          </w:p>
        </w:tc>
        <w:tc>
          <w:tcPr>
            <w:tcW w:type="dxa" w:w="2268"/>
          </w:tcPr>
          <w:p>
            <w:pPr>
              <w:jc w:val="left"/>
            </w:pPr>
            <w:r/>
            <w:r>
              <w:rPr>
                <w:rFonts w:ascii="Times New Roman" w:hAnsi="Times New Roman"/>
                <w:b w:val="0"/>
                <w:i w:val="0"/>
                <w:sz w:val="20"/>
              </w:rPr>
              <w:t>DATETIME</w:t>
            </w:r>
          </w:p>
        </w:tc>
        <w:tc>
          <w:tcPr>
            <w:tcW w:type="dxa" w:w="5272"/>
          </w:tcPr>
          <w:p>
            <w:pPr>
              <w:jc w:val="left"/>
            </w:pPr>
            <w:r/>
            <w:r>
              <w:rPr>
                <w:rFonts w:ascii="Times New Roman" w:hAnsi="Times New Roman"/>
                <w:b w:val="0"/>
                <w:i w:val="0"/>
                <w:sz w:val="20"/>
              </w:rPr>
              <w:t>Waktu data dibuat</w:t>
            </w:r>
          </w:p>
        </w:tc>
      </w:tr>
      <w:tr>
        <w:tc>
          <w:tcPr>
            <w:tcW w:type="dxa" w:w="2268"/>
          </w:tcPr>
          <w:p>
            <w:pPr>
              <w:jc w:val="left"/>
            </w:pPr>
            <w:r/>
            <w:r>
              <w:rPr>
                <w:rFonts w:ascii="Times New Roman" w:hAnsi="Times New Roman"/>
                <w:b w:val="0"/>
                <w:i w:val="0"/>
                <w:sz w:val="20"/>
              </w:rPr>
              <w:t>updated_at</w:t>
            </w:r>
          </w:p>
        </w:tc>
        <w:tc>
          <w:tcPr>
            <w:tcW w:type="dxa" w:w="2268"/>
          </w:tcPr>
          <w:p>
            <w:pPr>
              <w:jc w:val="left"/>
            </w:pPr>
            <w:r/>
            <w:r>
              <w:rPr>
                <w:rFonts w:ascii="Times New Roman" w:hAnsi="Times New Roman"/>
                <w:b w:val="0"/>
                <w:i w:val="0"/>
                <w:sz w:val="20"/>
              </w:rPr>
              <w:t>DATETIME</w:t>
            </w:r>
          </w:p>
        </w:tc>
        <w:tc>
          <w:tcPr>
            <w:tcW w:type="dxa" w:w="5272"/>
          </w:tcPr>
          <w:p>
            <w:pPr>
              <w:jc w:val="left"/>
            </w:pPr>
            <w:r/>
            <w:r>
              <w:rPr>
                <w:rFonts w:ascii="Times New Roman" w:hAnsi="Times New Roman"/>
                <w:b w:val="0"/>
                <w:i w:val="0"/>
                <w:sz w:val="20"/>
              </w:rPr>
              <w:t>Waktu data terakhir diperbarui</w:t>
            </w:r>
          </w:p>
        </w:tc>
      </w:tr>
    </w:tbl>
    <w:p/>
    <w:p>
      <w:pPr>
        <w:spacing w:before="120" w:after="60"/>
        <w:jc w:val="left"/>
      </w:pPr>
      <w:r>
        <w:rPr>
          <w:rFonts w:ascii="Times New Roman" w:hAnsi="Times New Roman"/>
          <w:b/>
          <w:i/>
          <w:sz w:val="24"/>
        </w:rPr>
        <w:t>3.4.2.7 Perancangan Antarmuka (UI/UX Design)</w:t>
      </w:r>
    </w:p>
    <w:p>
      <w:pPr>
        <w:spacing w:before="0" w:after="120" w:line="360" w:lineRule="exact"/>
        <w:ind w:firstLine="720"/>
        <w:jc w:val="both"/>
      </w:pPr>
      <w:r>
        <w:rPr>
          <w:rFonts w:ascii="Times New Roman" w:hAnsi="Times New Roman"/>
          <w:b w:val="0"/>
          <w:i w:val="0"/>
          <w:sz w:val="24"/>
        </w:rPr>
        <w:t>Antarmuka sistem dirancang mengikuti prinsip mobile-first dengan warna utama biru (#2563EB) yang merepresentasikan kepercayaan dan profesionalisme. Perancangan dibagi menjadi dua kelompok halaman:</w:t>
      </w:r>
    </w:p>
    <w:p>
      <w:pPr>
        <w:spacing w:before="0" w:after="120" w:line="360" w:lineRule="exact"/>
        <w:ind w:firstLine="720"/>
        <w:jc w:val="both"/>
      </w:pPr>
      <w:r>
        <w:rPr>
          <w:rFonts w:ascii="Times New Roman" w:hAnsi="Times New Roman"/>
          <w:b w:val="0"/>
          <w:i w:val="0"/>
          <w:sz w:val="24"/>
        </w:rPr>
        <w:t>Halaman publik yang dirancang meliputi: (1) Halaman Beranda — hero section, statistik layanan, daftar layanan unggulan, produk featured, testimoni, dan blog terbaru; (2) Halaman Layanan — grid kartu layanan dengan harga, durasi, dan tombol booking; (3) Halaman Booking — form booking dengan validasi real-time; (4) Halaman Produk — grid produk dengan filter kategori dan keranjang belanja; (5) Halaman Checkout — form data pengiriman, ringkasan pesanan, dan pemilihan pembayaran; (6) Halaman Blog — grid artikel dengan filter dan pencarian; serta halaman-halaman pendukung lainnya.</w:t>
      </w:r>
    </w:p>
    <w:p>
      <w:pPr>
        <w:spacing w:before="0" w:after="120" w:line="360" w:lineRule="exact"/>
        <w:ind w:firstLine="720"/>
        <w:jc w:val="both"/>
      </w:pPr>
      <w:r>
        <w:rPr>
          <w:rFonts w:ascii="Times New Roman" w:hAnsi="Times New Roman"/>
          <w:b w:val="0"/>
          <w:i w:val="0"/>
          <w:sz w:val="24"/>
        </w:rPr>
        <w:t>Panel administrasi menggunakan layout sidebar dengan: Sidebar kiri — menu navigasi antar modul; Header atas — info pengguna yang login dan tombol logout; serta konten utama di sisi kanan. Halaman admin yang dirancang mencakup: Dashboard (statistik dan grafik), Manajemen Produk, Manajemen Layanan, Manajemen Booking, Manajemen Pesanan, Manajemen Penitipan, Manajemen Blog, Laporan, dan Pengaturan Website.</w:t>
      </w:r>
    </w:p>
    <w:p>
      <w:pPr>
        <w:spacing w:before="120" w:after="60"/>
        <w:jc w:val="left"/>
      </w:pPr>
      <w:r>
        <w:rPr>
          <w:rFonts w:ascii="Times New Roman" w:hAnsi="Times New Roman"/>
          <w:b/>
          <w:i w:val="0"/>
          <w:sz w:val="24"/>
        </w:rPr>
        <w:t>3.4.3 Tahap 3: Implementation (Implementasi)</w:t>
      </w:r>
    </w:p>
    <w:p>
      <w:pPr>
        <w:spacing w:before="0" w:after="120" w:line="360" w:lineRule="exact"/>
        <w:ind w:firstLine="720"/>
        <w:jc w:val="both"/>
      </w:pPr>
      <w:r>
        <w:rPr>
          <w:rFonts w:ascii="Times New Roman" w:hAnsi="Times New Roman"/>
          <w:b w:val="0"/>
          <w:i w:val="0"/>
          <w:sz w:val="24"/>
        </w:rPr>
        <w:t>Pada tahap implementasi, rancangan sistem diwujudkan dalam bentuk kode program menggunakan Next.js 16 App Router dengan TypeScript. Implementasi dilakukan mengikuti struktur folder Next.js App Router dengan pemisahan yang jelas antara halaman publik (/app/(public)/), halaman admin (/app/admin/), endpoint API (/app/api/), komponen UI reusable (/src/components/), service layer (/src/services/), dan schema database (/prisma/schema.prisma).</w:t>
      </w:r>
    </w:p>
    <w:p>
      <w:pPr>
        <w:spacing w:before="0" w:after="120" w:line="360" w:lineRule="exact"/>
        <w:ind w:firstLine="720"/>
        <w:jc w:val="both"/>
      </w:pPr>
      <w:r>
        <w:rPr>
          <w:rFonts w:ascii="Times New Roman" w:hAnsi="Times New Roman"/>
          <w:b w:val="0"/>
          <w:i w:val="0"/>
          <w:sz w:val="24"/>
        </w:rPr>
        <w:t>Implementasi keamanan sistem meliputi: (1) Autentikasi berbasis JWT menggunakan NextAuth.js v5 dengan Credentials Provider; (2) Middleware Next.js yang memproteksi semua route /admin/* dan mengecek validitas sesi; (3) Password hashing menggunakan bcryptjs dengan salt round 12; (4) Validasi input menggunakan Zod schema di setiap endpoint API untuk mencegah data tidak valid; (5) Parameterized queries otomatis oleh Prisma ORM untuk mencegah SQL Injection; dan (6) Penggunaan HTTPS pada environment produksi.</w:t>
      </w:r>
    </w:p>
    <w:p>
      <w:pPr>
        <w:spacing w:before="120" w:after="60"/>
        <w:jc w:val="left"/>
      </w:pPr>
      <w:r>
        <w:rPr>
          <w:rFonts w:ascii="Times New Roman" w:hAnsi="Times New Roman"/>
          <w:b/>
          <w:i w:val="0"/>
          <w:sz w:val="24"/>
        </w:rPr>
        <w:t>3.4.4 Tahap 4: Testing (Pengujian Sistem)</w:t>
      </w:r>
    </w:p>
    <w:p>
      <w:pPr>
        <w:spacing w:before="0" w:after="120" w:line="360" w:lineRule="exact"/>
        <w:ind w:firstLine="720"/>
        <w:jc w:val="both"/>
      </w:pPr>
      <w:r>
        <w:rPr>
          <w:rFonts w:ascii="Times New Roman" w:hAnsi="Times New Roman"/>
          <w:b w:val="0"/>
          <w:i w:val="0"/>
          <w:sz w:val="24"/>
        </w:rPr>
        <w:t>Pengujian sistem dilakukan menggunakan metode Black Box Testing yang berfokus pada pengujian fungsionalitas eksternal sistem. Berikut adalah rencana pengujian (test cases) yang digunakan:</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397"/>
            <w:vAlign w:val="center"/>
            <w:shd w:val="clear" w:color="auto" w:fill="D0E4F7"/>
          </w:tcPr>
          <w:p>
            <w:pPr>
              <w:jc w:val="center"/>
            </w:pPr>
            <w:r/>
            <w:r>
              <w:rPr>
                <w:rFonts w:ascii="Times New Roman" w:hAnsi="Times New Roman"/>
                <w:b/>
                <w:i w:val="0"/>
                <w:sz w:val="22"/>
              </w:rPr>
              <w:t>No</w:t>
            </w:r>
          </w:p>
        </w:tc>
        <w:tc>
          <w:tcPr>
            <w:tcW w:type="dxa" w:w="1247"/>
            <w:vAlign w:val="center"/>
            <w:shd w:val="clear" w:color="auto" w:fill="D0E4F7"/>
          </w:tcPr>
          <w:p>
            <w:pPr>
              <w:jc w:val="center"/>
            </w:pPr>
            <w:r/>
            <w:r>
              <w:rPr>
                <w:rFonts w:ascii="Times New Roman" w:hAnsi="Times New Roman"/>
                <w:b/>
                <w:i w:val="0"/>
                <w:sz w:val="22"/>
              </w:rPr>
              <w:t>Modul</w:t>
            </w:r>
          </w:p>
        </w:tc>
        <w:tc>
          <w:tcPr>
            <w:tcW w:type="dxa" w:w="1984"/>
            <w:vAlign w:val="center"/>
            <w:shd w:val="clear" w:color="auto" w:fill="D0E4F7"/>
          </w:tcPr>
          <w:p>
            <w:pPr>
              <w:jc w:val="center"/>
            </w:pPr>
            <w:r/>
            <w:r>
              <w:rPr>
                <w:rFonts w:ascii="Times New Roman" w:hAnsi="Times New Roman"/>
                <w:b/>
                <w:i w:val="0"/>
                <w:sz w:val="22"/>
              </w:rPr>
              <w:t>Skenario Pengujian</w:t>
            </w:r>
          </w:p>
        </w:tc>
        <w:tc>
          <w:tcPr>
            <w:tcW w:type="dxa" w:w="1984"/>
            <w:vAlign w:val="center"/>
            <w:shd w:val="clear" w:color="auto" w:fill="D0E4F7"/>
          </w:tcPr>
          <w:p>
            <w:pPr>
              <w:jc w:val="center"/>
            </w:pPr>
            <w:r/>
            <w:r>
              <w:rPr>
                <w:rFonts w:ascii="Times New Roman" w:hAnsi="Times New Roman"/>
                <w:b/>
                <w:i w:val="0"/>
                <w:sz w:val="22"/>
              </w:rPr>
              <w:t>Input</w:t>
            </w:r>
          </w:p>
        </w:tc>
        <w:tc>
          <w:tcPr>
            <w:tcW w:type="dxa" w:w="4195"/>
            <w:vAlign w:val="center"/>
            <w:shd w:val="clear" w:color="auto" w:fill="D0E4F7"/>
          </w:tcPr>
          <w:p>
            <w:pPr>
              <w:jc w:val="center"/>
            </w:pPr>
            <w:r/>
            <w:r>
              <w:rPr>
                <w:rFonts w:ascii="Times New Roman" w:hAnsi="Times New Roman"/>
                <w:b/>
                <w:i w:val="0"/>
                <w:sz w:val="22"/>
              </w:rPr>
              <w:t>Output yang Diharapkan</w:t>
            </w:r>
          </w:p>
        </w:tc>
      </w:tr>
      <w:tr>
        <w:tc>
          <w:tcPr>
            <w:tcW w:type="dxa" w:w="397"/>
          </w:tcPr>
          <w:p>
            <w:pPr>
              <w:jc w:val="left"/>
            </w:pPr>
            <w:r/>
            <w:r>
              <w:rPr>
                <w:rFonts w:ascii="Times New Roman" w:hAnsi="Times New Roman"/>
                <w:b w:val="0"/>
                <w:i w:val="0"/>
                <w:sz w:val="20"/>
              </w:rPr>
              <w:t>TC-01</w:t>
            </w:r>
          </w:p>
        </w:tc>
        <w:tc>
          <w:tcPr>
            <w:tcW w:type="dxa" w:w="1247"/>
          </w:tcPr>
          <w:p>
            <w:pPr>
              <w:jc w:val="left"/>
            </w:pPr>
            <w:r/>
            <w:r>
              <w:rPr>
                <w:rFonts w:ascii="Times New Roman" w:hAnsi="Times New Roman"/>
                <w:b w:val="0"/>
                <w:i w:val="0"/>
                <w:sz w:val="20"/>
              </w:rPr>
              <w:t>Login Admin</w:t>
            </w:r>
          </w:p>
        </w:tc>
        <w:tc>
          <w:tcPr>
            <w:tcW w:type="dxa" w:w="1984"/>
          </w:tcPr>
          <w:p>
            <w:pPr>
              <w:jc w:val="left"/>
            </w:pPr>
            <w:r/>
            <w:r>
              <w:rPr>
                <w:rFonts w:ascii="Times New Roman" w:hAnsi="Times New Roman"/>
                <w:b w:val="0"/>
                <w:i w:val="0"/>
                <w:sz w:val="20"/>
              </w:rPr>
              <w:t>Login dengan kredensial valid</w:t>
            </w:r>
          </w:p>
        </w:tc>
        <w:tc>
          <w:tcPr>
            <w:tcW w:type="dxa" w:w="1984"/>
          </w:tcPr>
          <w:p>
            <w:pPr>
              <w:jc w:val="left"/>
            </w:pPr>
            <w:r/>
            <w:r>
              <w:rPr>
                <w:rFonts w:ascii="Times New Roman" w:hAnsi="Times New Roman"/>
                <w:b w:val="0"/>
                <w:i w:val="0"/>
                <w:sz w:val="20"/>
              </w:rPr>
              <w:t>Email &amp; password benar</w:t>
            </w:r>
          </w:p>
        </w:tc>
        <w:tc>
          <w:tcPr>
            <w:tcW w:type="dxa" w:w="4195"/>
          </w:tcPr>
          <w:p>
            <w:pPr>
              <w:jc w:val="left"/>
            </w:pPr>
            <w:r/>
            <w:r>
              <w:rPr>
                <w:rFonts w:ascii="Times New Roman" w:hAnsi="Times New Roman"/>
                <w:b w:val="0"/>
                <w:i w:val="0"/>
                <w:sz w:val="20"/>
              </w:rPr>
              <w:t>Redirect ke /admin/dashboard</w:t>
            </w:r>
          </w:p>
        </w:tc>
      </w:tr>
      <w:tr>
        <w:tc>
          <w:tcPr>
            <w:tcW w:type="dxa" w:w="397"/>
          </w:tcPr>
          <w:p>
            <w:pPr>
              <w:jc w:val="left"/>
            </w:pPr>
            <w:r/>
            <w:r>
              <w:rPr>
                <w:rFonts w:ascii="Times New Roman" w:hAnsi="Times New Roman"/>
                <w:b w:val="0"/>
                <w:i w:val="0"/>
                <w:sz w:val="20"/>
              </w:rPr>
              <w:t>TC-02</w:t>
            </w:r>
          </w:p>
        </w:tc>
        <w:tc>
          <w:tcPr>
            <w:tcW w:type="dxa" w:w="1247"/>
          </w:tcPr>
          <w:p>
            <w:pPr>
              <w:jc w:val="left"/>
            </w:pPr>
            <w:r/>
            <w:r>
              <w:rPr>
                <w:rFonts w:ascii="Times New Roman" w:hAnsi="Times New Roman"/>
                <w:b w:val="0"/>
                <w:i w:val="0"/>
                <w:sz w:val="20"/>
              </w:rPr>
              <w:t>Login Admin</w:t>
            </w:r>
          </w:p>
        </w:tc>
        <w:tc>
          <w:tcPr>
            <w:tcW w:type="dxa" w:w="1984"/>
          </w:tcPr>
          <w:p>
            <w:pPr>
              <w:jc w:val="left"/>
            </w:pPr>
            <w:r/>
            <w:r>
              <w:rPr>
                <w:rFonts w:ascii="Times New Roman" w:hAnsi="Times New Roman"/>
                <w:b w:val="0"/>
                <w:i w:val="0"/>
                <w:sz w:val="20"/>
              </w:rPr>
              <w:t>Login dengan password salah</w:t>
            </w:r>
          </w:p>
        </w:tc>
        <w:tc>
          <w:tcPr>
            <w:tcW w:type="dxa" w:w="1984"/>
          </w:tcPr>
          <w:p>
            <w:pPr>
              <w:jc w:val="left"/>
            </w:pPr>
            <w:r/>
            <w:r>
              <w:rPr>
                <w:rFonts w:ascii="Times New Roman" w:hAnsi="Times New Roman"/>
                <w:b w:val="0"/>
                <w:i w:val="0"/>
                <w:sz w:val="20"/>
              </w:rPr>
              <w:t>Email benar, password salah</w:t>
            </w:r>
          </w:p>
        </w:tc>
        <w:tc>
          <w:tcPr>
            <w:tcW w:type="dxa" w:w="4195"/>
          </w:tcPr>
          <w:p>
            <w:pPr>
              <w:jc w:val="left"/>
            </w:pPr>
            <w:r/>
            <w:r>
              <w:rPr>
                <w:rFonts w:ascii="Times New Roman" w:hAnsi="Times New Roman"/>
                <w:b w:val="0"/>
                <w:i w:val="0"/>
                <w:sz w:val="20"/>
              </w:rPr>
              <w:t>Pesan error 'Email atau password salah'</w:t>
            </w:r>
          </w:p>
        </w:tc>
      </w:tr>
      <w:tr>
        <w:tc>
          <w:tcPr>
            <w:tcW w:type="dxa" w:w="397"/>
          </w:tcPr>
          <w:p>
            <w:pPr>
              <w:jc w:val="left"/>
            </w:pPr>
            <w:r/>
            <w:r>
              <w:rPr>
                <w:rFonts w:ascii="Times New Roman" w:hAnsi="Times New Roman"/>
                <w:b w:val="0"/>
                <w:i w:val="0"/>
                <w:sz w:val="20"/>
              </w:rPr>
              <w:t>TC-03</w:t>
            </w:r>
          </w:p>
        </w:tc>
        <w:tc>
          <w:tcPr>
            <w:tcW w:type="dxa" w:w="1247"/>
          </w:tcPr>
          <w:p>
            <w:pPr>
              <w:jc w:val="left"/>
            </w:pPr>
            <w:r/>
            <w:r>
              <w:rPr>
                <w:rFonts w:ascii="Times New Roman" w:hAnsi="Times New Roman"/>
                <w:b w:val="0"/>
                <w:i w:val="0"/>
                <w:sz w:val="20"/>
              </w:rPr>
              <w:t>Login Admin</w:t>
            </w:r>
          </w:p>
        </w:tc>
        <w:tc>
          <w:tcPr>
            <w:tcW w:type="dxa" w:w="1984"/>
          </w:tcPr>
          <w:p>
            <w:pPr>
              <w:jc w:val="left"/>
            </w:pPr>
            <w:r/>
            <w:r>
              <w:rPr>
                <w:rFonts w:ascii="Times New Roman" w:hAnsi="Times New Roman"/>
                <w:b w:val="0"/>
                <w:i w:val="0"/>
                <w:sz w:val="20"/>
              </w:rPr>
              <w:t>Login dengan email tidak terdaftar</w:t>
            </w:r>
          </w:p>
        </w:tc>
        <w:tc>
          <w:tcPr>
            <w:tcW w:type="dxa" w:w="1984"/>
          </w:tcPr>
          <w:p>
            <w:pPr>
              <w:jc w:val="left"/>
            </w:pPr>
            <w:r/>
            <w:r>
              <w:rPr>
                <w:rFonts w:ascii="Times New Roman" w:hAnsi="Times New Roman"/>
                <w:b w:val="0"/>
                <w:i w:val="0"/>
                <w:sz w:val="20"/>
              </w:rPr>
              <w:t>Email tidak terdaftar</w:t>
            </w:r>
          </w:p>
        </w:tc>
        <w:tc>
          <w:tcPr>
            <w:tcW w:type="dxa" w:w="4195"/>
          </w:tcPr>
          <w:p>
            <w:pPr>
              <w:jc w:val="left"/>
            </w:pPr>
            <w:r/>
            <w:r>
              <w:rPr>
                <w:rFonts w:ascii="Times New Roman" w:hAnsi="Times New Roman"/>
                <w:b w:val="0"/>
                <w:i w:val="0"/>
                <w:sz w:val="20"/>
              </w:rPr>
              <w:t>Pesan error 'Email atau password salah'</w:t>
            </w:r>
          </w:p>
        </w:tc>
      </w:tr>
      <w:tr>
        <w:tc>
          <w:tcPr>
            <w:tcW w:type="dxa" w:w="397"/>
          </w:tcPr>
          <w:p>
            <w:pPr>
              <w:jc w:val="left"/>
            </w:pPr>
            <w:r/>
            <w:r>
              <w:rPr>
                <w:rFonts w:ascii="Times New Roman" w:hAnsi="Times New Roman"/>
                <w:b w:val="0"/>
                <w:i w:val="0"/>
                <w:sz w:val="20"/>
              </w:rPr>
              <w:t>TC-04</w:t>
            </w:r>
          </w:p>
        </w:tc>
        <w:tc>
          <w:tcPr>
            <w:tcW w:type="dxa" w:w="1247"/>
          </w:tcPr>
          <w:p>
            <w:pPr>
              <w:jc w:val="left"/>
            </w:pPr>
            <w:r/>
            <w:r>
              <w:rPr>
                <w:rFonts w:ascii="Times New Roman" w:hAnsi="Times New Roman"/>
                <w:b w:val="0"/>
                <w:i w:val="0"/>
                <w:sz w:val="20"/>
              </w:rPr>
              <w:t>Login Admin</w:t>
            </w:r>
          </w:p>
        </w:tc>
        <w:tc>
          <w:tcPr>
            <w:tcW w:type="dxa" w:w="1984"/>
          </w:tcPr>
          <w:p>
            <w:pPr>
              <w:jc w:val="left"/>
            </w:pPr>
            <w:r/>
            <w:r>
              <w:rPr>
                <w:rFonts w:ascii="Times New Roman" w:hAnsi="Times New Roman"/>
                <w:b w:val="0"/>
                <w:i w:val="0"/>
                <w:sz w:val="20"/>
              </w:rPr>
              <w:t>Akses halaman admin tanpa login</w:t>
            </w:r>
          </w:p>
        </w:tc>
        <w:tc>
          <w:tcPr>
            <w:tcW w:type="dxa" w:w="1984"/>
          </w:tcPr>
          <w:p>
            <w:pPr>
              <w:jc w:val="left"/>
            </w:pPr>
            <w:r/>
            <w:r>
              <w:rPr>
                <w:rFonts w:ascii="Times New Roman" w:hAnsi="Times New Roman"/>
                <w:b w:val="0"/>
                <w:i w:val="0"/>
                <w:sz w:val="20"/>
              </w:rPr>
              <w:t>URL /admin/dashboard langsung</w:t>
            </w:r>
          </w:p>
        </w:tc>
        <w:tc>
          <w:tcPr>
            <w:tcW w:type="dxa" w:w="4195"/>
          </w:tcPr>
          <w:p>
            <w:pPr>
              <w:jc w:val="left"/>
            </w:pPr>
            <w:r/>
            <w:r>
              <w:rPr>
                <w:rFonts w:ascii="Times New Roman" w:hAnsi="Times New Roman"/>
                <w:b w:val="0"/>
                <w:i w:val="0"/>
                <w:sz w:val="20"/>
              </w:rPr>
              <w:t>Redirect otomatis ke /admin/login</w:t>
            </w:r>
          </w:p>
        </w:tc>
      </w:tr>
      <w:tr>
        <w:tc>
          <w:tcPr>
            <w:tcW w:type="dxa" w:w="397"/>
          </w:tcPr>
          <w:p>
            <w:pPr>
              <w:jc w:val="left"/>
            </w:pPr>
            <w:r/>
            <w:r>
              <w:rPr>
                <w:rFonts w:ascii="Times New Roman" w:hAnsi="Times New Roman"/>
                <w:b w:val="0"/>
                <w:i w:val="0"/>
                <w:sz w:val="20"/>
              </w:rPr>
              <w:t>TC-05</w:t>
            </w:r>
          </w:p>
        </w:tc>
        <w:tc>
          <w:tcPr>
            <w:tcW w:type="dxa" w:w="1247"/>
          </w:tcPr>
          <w:p>
            <w:pPr>
              <w:jc w:val="left"/>
            </w:pPr>
            <w:r/>
            <w:r>
              <w:rPr>
                <w:rFonts w:ascii="Times New Roman" w:hAnsi="Times New Roman"/>
                <w:b w:val="0"/>
                <w:i w:val="0"/>
                <w:sz w:val="20"/>
              </w:rPr>
              <w:t>Produk</w:t>
            </w:r>
          </w:p>
        </w:tc>
        <w:tc>
          <w:tcPr>
            <w:tcW w:type="dxa" w:w="1984"/>
          </w:tcPr>
          <w:p>
            <w:pPr>
              <w:jc w:val="left"/>
            </w:pPr>
            <w:r/>
            <w:r>
              <w:rPr>
                <w:rFonts w:ascii="Times New Roman" w:hAnsi="Times New Roman"/>
                <w:b w:val="0"/>
                <w:i w:val="0"/>
                <w:sz w:val="20"/>
              </w:rPr>
              <w:t>Tambah produk baru dengan data lengkap</w:t>
            </w:r>
          </w:p>
        </w:tc>
        <w:tc>
          <w:tcPr>
            <w:tcW w:type="dxa" w:w="1984"/>
          </w:tcPr>
          <w:p>
            <w:pPr>
              <w:jc w:val="left"/>
            </w:pPr>
            <w:r/>
            <w:r>
              <w:rPr>
                <w:rFonts w:ascii="Times New Roman" w:hAnsi="Times New Roman"/>
                <w:b w:val="0"/>
                <w:i w:val="0"/>
                <w:sz w:val="20"/>
              </w:rPr>
              <w:t>Data produk valid lengkap</w:t>
            </w:r>
          </w:p>
        </w:tc>
        <w:tc>
          <w:tcPr>
            <w:tcW w:type="dxa" w:w="4195"/>
          </w:tcPr>
          <w:p>
            <w:pPr>
              <w:jc w:val="left"/>
            </w:pPr>
            <w:r/>
            <w:r>
              <w:rPr>
                <w:rFonts w:ascii="Times New Roman" w:hAnsi="Times New Roman"/>
                <w:b w:val="0"/>
                <w:i w:val="0"/>
                <w:sz w:val="20"/>
              </w:rPr>
              <w:t>Produk tersimpan dan muncul di tabel</w:t>
            </w:r>
          </w:p>
        </w:tc>
      </w:tr>
      <w:tr>
        <w:tc>
          <w:tcPr>
            <w:tcW w:type="dxa" w:w="397"/>
          </w:tcPr>
          <w:p>
            <w:pPr>
              <w:jc w:val="left"/>
            </w:pPr>
            <w:r/>
            <w:r>
              <w:rPr>
                <w:rFonts w:ascii="Times New Roman" w:hAnsi="Times New Roman"/>
                <w:b w:val="0"/>
                <w:i w:val="0"/>
                <w:sz w:val="20"/>
              </w:rPr>
              <w:t>TC-06</w:t>
            </w:r>
          </w:p>
        </w:tc>
        <w:tc>
          <w:tcPr>
            <w:tcW w:type="dxa" w:w="1247"/>
          </w:tcPr>
          <w:p>
            <w:pPr>
              <w:jc w:val="left"/>
            </w:pPr>
            <w:r/>
            <w:r>
              <w:rPr>
                <w:rFonts w:ascii="Times New Roman" w:hAnsi="Times New Roman"/>
                <w:b w:val="0"/>
                <w:i w:val="0"/>
                <w:sz w:val="20"/>
              </w:rPr>
              <w:t>Produk</w:t>
            </w:r>
          </w:p>
        </w:tc>
        <w:tc>
          <w:tcPr>
            <w:tcW w:type="dxa" w:w="1984"/>
          </w:tcPr>
          <w:p>
            <w:pPr>
              <w:jc w:val="left"/>
            </w:pPr>
            <w:r/>
            <w:r>
              <w:rPr>
                <w:rFonts w:ascii="Times New Roman" w:hAnsi="Times New Roman"/>
                <w:b w:val="0"/>
                <w:i w:val="0"/>
                <w:sz w:val="20"/>
              </w:rPr>
              <w:t>Tambah produk dengan SKU duplikat</w:t>
            </w:r>
          </w:p>
        </w:tc>
        <w:tc>
          <w:tcPr>
            <w:tcW w:type="dxa" w:w="1984"/>
          </w:tcPr>
          <w:p>
            <w:pPr>
              <w:jc w:val="left"/>
            </w:pPr>
            <w:r/>
            <w:r>
              <w:rPr>
                <w:rFonts w:ascii="Times New Roman" w:hAnsi="Times New Roman"/>
                <w:b w:val="0"/>
                <w:i w:val="0"/>
                <w:sz w:val="20"/>
              </w:rPr>
              <w:t>SKU yang sudah ada di database</w:t>
            </w:r>
          </w:p>
        </w:tc>
        <w:tc>
          <w:tcPr>
            <w:tcW w:type="dxa" w:w="4195"/>
          </w:tcPr>
          <w:p>
            <w:pPr>
              <w:jc w:val="left"/>
            </w:pPr>
            <w:r/>
            <w:r>
              <w:rPr>
                <w:rFonts w:ascii="Times New Roman" w:hAnsi="Times New Roman"/>
                <w:b w:val="0"/>
                <w:i w:val="0"/>
                <w:sz w:val="20"/>
              </w:rPr>
              <w:t>Pesan error 'SKU sudah digunakan'</w:t>
            </w:r>
          </w:p>
        </w:tc>
      </w:tr>
      <w:tr>
        <w:tc>
          <w:tcPr>
            <w:tcW w:type="dxa" w:w="397"/>
          </w:tcPr>
          <w:p>
            <w:pPr>
              <w:jc w:val="left"/>
            </w:pPr>
            <w:r/>
            <w:r>
              <w:rPr>
                <w:rFonts w:ascii="Times New Roman" w:hAnsi="Times New Roman"/>
                <w:b w:val="0"/>
                <w:i w:val="0"/>
                <w:sz w:val="20"/>
              </w:rPr>
              <w:t>TC-07</w:t>
            </w:r>
          </w:p>
        </w:tc>
        <w:tc>
          <w:tcPr>
            <w:tcW w:type="dxa" w:w="1247"/>
          </w:tcPr>
          <w:p>
            <w:pPr>
              <w:jc w:val="left"/>
            </w:pPr>
            <w:r/>
            <w:r>
              <w:rPr>
                <w:rFonts w:ascii="Times New Roman" w:hAnsi="Times New Roman"/>
                <w:b w:val="0"/>
                <w:i w:val="0"/>
                <w:sz w:val="20"/>
              </w:rPr>
              <w:t>Produk</w:t>
            </w:r>
          </w:p>
        </w:tc>
        <w:tc>
          <w:tcPr>
            <w:tcW w:type="dxa" w:w="1984"/>
          </w:tcPr>
          <w:p>
            <w:pPr>
              <w:jc w:val="left"/>
            </w:pPr>
            <w:r/>
            <w:r>
              <w:rPr>
                <w:rFonts w:ascii="Times New Roman" w:hAnsi="Times New Roman"/>
                <w:b w:val="0"/>
                <w:i w:val="0"/>
                <w:sz w:val="20"/>
              </w:rPr>
              <w:t>Edit data produk yang ada</w:t>
            </w:r>
          </w:p>
        </w:tc>
        <w:tc>
          <w:tcPr>
            <w:tcW w:type="dxa" w:w="1984"/>
          </w:tcPr>
          <w:p>
            <w:pPr>
              <w:jc w:val="left"/>
            </w:pPr>
            <w:r/>
            <w:r>
              <w:rPr>
                <w:rFonts w:ascii="Times New Roman" w:hAnsi="Times New Roman"/>
                <w:b w:val="0"/>
                <w:i w:val="0"/>
                <w:sz w:val="20"/>
              </w:rPr>
              <w:t>Data produk diubah (nama, harga)</w:t>
            </w:r>
          </w:p>
        </w:tc>
        <w:tc>
          <w:tcPr>
            <w:tcW w:type="dxa" w:w="4195"/>
          </w:tcPr>
          <w:p>
            <w:pPr>
              <w:jc w:val="left"/>
            </w:pPr>
            <w:r/>
            <w:r>
              <w:rPr>
                <w:rFonts w:ascii="Times New Roman" w:hAnsi="Times New Roman"/>
                <w:b w:val="0"/>
                <w:i w:val="0"/>
                <w:sz w:val="20"/>
              </w:rPr>
              <w:t>Data produk ter-update di database</w:t>
            </w:r>
          </w:p>
        </w:tc>
      </w:tr>
      <w:tr>
        <w:tc>
          <w:tcPr>
            <w:tcW w:type="dxa" w:w="397"/>
          </w:tcPr>
          <w:p>
            <w:pPr>
              <w:jc w:val="left"/>
            </w:pPr>
            <w:r/>
            <w:r>
              <w:rPr>
                <w:rFonts w:ascii="Times New Roman" w:hAnsi="Times New Roman"/>
                <w:b w:val="0"/>
                <w:i w:val="0"/>
                <w:sz w:val="20"/>
              </w:rPr>
              <w:t>TC-08</w:t>
            </w:r>
          </w:p>
        </w:tc>
        <w:tc>
          <w:tcPr>
            <w:tcW w:type="dxa" w:w="1247"/>
          </w:tcPr>
          <w:p>
            <w:pPr>
              <w:jc w:val="left"/>
            </w:pPr>
            <w:r/>
            <w:r>
              <w:rPr>
                <w:rFonts w:ascii="Times New Roman" w:hAnsi="Times New Roman"/>
                <w:b w:val="0"/>
                <w:i w:val="0"/>
                <w:sz w:val="20"/>
              </w:rPr>
              <w:t>Produk</w:t>
            </w:r>
          </w:p>
        </w:tc>
        <w:tc>
          <w:tcPr>
            <w:tcW w:type="dxa" w:w="1984"/>
          </w:tcPr>
          <w:p>
            <w:pPr>
              <w:jc w:val="left"/>
            </w:pPr>
            <w:r/>
            <w:r>
              <w:rPr>
                <w:rFonts w:ascii="Times New Roman" w:hAnsi="Times New Roman"/>
                <w:b w:val="0"/>
                <w:i w:val="0"/>
                <w:sz w:val="20"/>
              </w:rPr>
              <w:t>Hapus produk</w:t>
            </w:r>
          </w:p>
        </w:tc>
        <w:tc>
          <w:tcPr>
            <w:tcW w:type="dxa" w:w="1984"/>
          </w:tcPr>
          <w:p>
            <w:pPr>
              <w:jc w:val="left"/>
            </w:pPr>
            <w:r/>
            <w:r>
              <w:rPr>
                <w:rFonts w:ascii="Times New Roman" w:hAnsi="Times New Roman"/>
                <w:b w:val="0"/>
                <w:i w:val="0"/>
                <w:sz w:val="20"/>
              </w:rPr>
              <w:t>Klik tombol hapus produk</w:t>
            </w:r>
          </w:p>
        </w:tc>
        <w:tc>
          <w:tcPr>
            <w:tcW w:type="dxa" w:w="4195"/>
          </w:tcPr>
          <w:p>
            <w:pPr>
              <w:jc w:val="left"/>
            </w:pPr>
            <w:r/>
            <w:r>
              <w:rPr>
                <w:rFonts w:ascii="Times New Roman" w:hAnsi="Times New Roman"/>
                <w:b w:val="0"/>
                <w:i w:val="0"/>
                <w:sz w:val="20"/>
              </w:rPr>
              <w:t>Produk terhapus dari database dan tabel</w:t>
            </w:r>
          </w:p>
        </w:tc>
      </w:tr>
      <w:tr>
        <w:tc>
          <w:tcPr>
            <w:tcW w:type="dxa" w:w="397"/>
          </w:tcPr>
          <w:p>
            <w:pPr>
              <w:jc w:val="left"/>
            </w:pPr>
            <w:r/>
            <w:r>
              <w:rPr>
                <w:rFonts w:ascii="Times New Roman" w:hAnsi="Times New Roman"/>
                <w:b w:val="0"/>
                <w:i w:val="0"/>
                <w:sz w:val="20"/>
              </w:rPr>
              <w:t>TC-09</w:t>
            </w:r>
          </w:p>
        </w:tc>
        <w:tc>
          <w:tcPr>
            <w:tcW w:type="dxa" w:w="1247"/>
          </w:tcPr>
          <w:p>
            <w:pPr>
              <w:jc w:val="left"/>
            </w:pPr>
            <w:r/>
            <w:r>
              <w:rPr>
                <w:rFonts w:ascii="Times New Roman" w:hAnsi="Times New Roman"/>
                <w:b w:val="0"/>
                <w:i w:val="0"/>
                <w:sz w:val="20"/>
              </w:rPr>
              <w:t>Booking</w:t>
            </w:r>
          </w:p>
        </w:tc>
        <w:tc>
          <w:tcPr>
            <w:tcW w:type="dxa" w:w="1984"/>
          </w:tcPr>
          <w:p>
            <w:pPr>
              <w:jc w:val="left"/>
            </w:pPr>
            <w:r/>
            <w:r>
              <w:rPr>
                <w:rFonts w:ascii="Times New Roman" w:hAnsi="Times New Roman"/>
                <w:b w:val="0"/>
                <w:i w:val="0"/>
                <w:sz w:val="20"/>
              </w:rPr>
              <w:t>Booking layanan dengan data lengkap</w:t>
            </w:r>
          </w:p>
        </w:tc>
        <w:tc>
          <w:tcPr>
            <w:tcW w:type="dxa" w:w="1984"/>
          </w:tcPr>
          <w:p>
            <w:pPr>
              <w:jc w:val="left"/>
            </w:pPr>
            <w:r/>
            <w:r>
              <w:rPr>
                <w:rFonts w:ascii="Times New Roman" w:hAnsi="Times New Roman"/>
                <w:b w:val="0"/>
                <w:i w:val="0"/>
                <w:sz w:val="20"/>
              </w:rPr>
              <w:t>Form booking diisi lengkap</w:t>
            </w:r>
          </w:p>
        </w:tc>
        <w:tc>
          <w:tcPr>
            <w:tcW w:type="dxa" w:w="4195"/>
          </w:tcPr>
          <w:p>
            <w:pPr>
              <w:jc w:val="left"/>
            </w:pPr>
            <w:r/>
            <w:r>
              <w:rPr>
                <w:rFonts w:ascii="Times New Roman" w:hAnsi="Times New Roman"/>
                <w:b w:val="0"/>
                <w:i w:val="0"/>
                <w:sz w:val="20"/>
              </w:rPr>
              <w:t>Booking tersimpan, email konfirmasi terkirim</w:t>
            </w:r>
          </w:p>
        </w:tc>
      </w:tr>
      <w:tr>
        <w:tc>
          <w:tcPr>
            <w:tcW w:type="dxa" w:w="397"/>
          </w:tcPr>
          <w:p>
            <w:pPr>
              <w:jc w:val="left"/>
            </w:pPr>
            <w:r/>
            <w:r>
              <w:rPr>
                <w:rFonts w:ascii="Times New Roman" w:hAnsi="Times New Roman"/>
                <w:b w:val="0"/>
                <w:i w:val="0"/>
                <w:sz w:val="20"/>
              </w:rPr>
              <w:t>TC-10</w:t>
            </w:r>
          </w:p>
        </w:tc>
        <w:tc>
          <w:tcPr>
            <w:tcW w:type="dxa" w:w="1247"/>
          </w:tcPr>
          <w:p>
            <w:pPr>
              <w:jc w:val="left"/>
            </w:pPr>
            <w:r/>
            <w:r>
              <w:rPr>
                <w:rFonts w:ascii="Times New Roman" w:hAnsi="Times New Roman"/>
                <w:b w:val="0"/>
                <w:i w:val="0"/>
                <w:sz w:val="20"/>
              </w:rPr>
              <w:t>Booking</w:t>
            </w:r>
          </w:p>
        </w:tc>
        <w:tc>
          <w:tcPr>
            <w:tcW w:type="dxa" w:w="1984"/>
          </w:tcPr>
          <w:p>
            <w:pPr>
              <w:jc w:val="left"/>
            </w:pPr>
            <w:r/>
            <w:r>
              <w:rPr>
                <w:rFonts w:ascii="Times New Roman" w:hAnsi="Times New Roman"/>
                <w:b w:val="0"/>
                <w:i w:val="0"/>
                <w:sz w:val="20"/>
              </w:rPr>
              <w:t>Booking dengan tanggal yang sudah lewat</w:t>
            </w:r>
          </w:p>
        </w:tc>
        <w:tc>
          <w:tcPr>
            <w:tcW w:type="dxa" w:w="1984"/>
          </w:tcPr>
          <w:p>
            <w:pPr>
              <w:jc w:val="left"/>
            </w:pPr>
            <w:r/>
            <w:r>
              <w:rPr>
                <w:rFonts w:ascii="Times New Roman" w:hAnsi="Times New Roman"/>
                <w:b w:val="0"/>
                <w:i w:val="0"/>
                <w:sz w:val="20"/>
              </w:rPr>
              <w:t>Tanggal masa lalu</w:t>
            </w:r>
          </w:p>
        </w:tc>
        <w:tc>
          <w:tcPr>
            <w:tcW w:type="dxa" w:w="4195"/>
          </w:tcPr>
          <w:p>
            <w:pPr>
              <w:jc w:val="left"/>
            </w:pPr>
            <w:r/>
            <w:r>
              <w:rPr>
                <w:rFonts w:ascii="Times New Roman" w:hAnsi="Times New Roman"/>
                <w:b w:val="0"/>
                <w:i w:val="0"/>
                <w:sz w:val="20"/>
              </w:rPr>
              <w:t>Pesan error validasi tanggal</w:t>
            </w:r>
          </w:p>
        </w:tc>
      </w:tr>
      <w:tr>
        <w:tc>
          <w:tcPr>
            <w:tcW w:type="dxa" w:w="397"/>
          </w:tcPr>
          <w:p>
            <w:pPr>
              <w:jc w:val="left"/>
            </w:pPr>
            <w:r/>
            <w:r>
              <w:rPr>
                <w:rFonts w:ascii="Times New Roman" w:hAnsi="Times New Roman"/>
                <w:b w:val="0"/>
                <w:i w:val="0"/>
                <w:sz w:val="20"/>
              </w:rPr>
              <w:t>TC-11</w:t>
            </w:r>
          </w:p>
        </w:tc>
        <w:tc>
          <w:tcPr>
            <w:tcW w:type="dxa" w:w="1247"/>
          </w:tcPr>
          <w:p>
            <w:pPr>
              <w:jc w:val="left"/>
            </w:pPr>
            <w:r/>
            <w:r>
              <w:rPr>
                <w:rFonts w:ascii="Times New Roman" w:hAnsi="Times New Roman"/>
                <w:b w:val="0"/>
                <w:i w:val="0"/>
                <w:sz w:val="20"/>
              </w:rPr>
              <w:t>Pesanan</w:t>
            </w:r>
          </w:p>
        </w:tc>
        <w:tc>
          <w:tcPr>
            <w:tcW w:type="dxa" w:w="1984"/>
          </w:tcPr>
          <w:p>
            <w:pPr>
              <w:jc w:val="left"/>
            </w:pPr>
            <w:r/>
            <w:r>
              <w:rPr>
                <w:rFonts w:ascii="Times New Roman" w:hAnsi="Times New Roman"/>
                <w:b w:val="0"/>
                <w:i w:val="0"/>
                <w:sz w:val="20"/>
              </w:rPr>
              <w:t>Buat pesanan dengan produk valid</w:t>
            </w:r>
          </w:p>
        </w:tc>
        <w:tc>
          <w:tcPr>
            <w:tcW w:type="dxa" w:w="1984"/>
          </w:tcPr>
          <w:p>
            <w:pPr>
              <w:jc w:val="left"/>
            </w:pPr>
            <w:r/>
            <w:r>
              <w:rPr>
                <w:rFonts w:ascii="Times New Roman" w:hAnsi="Times New Roman"/>
                <w:b w:val="0"/>
                <w:i w:val="0"/>
                <w:sz w:val="20"/>
              </w:rPr>
              <w:t>Data checkout dan pembayaran lengkap</w:t>
            </w:r>
          </w:p>
        </w:tc>
        <w:tc>
          <w:tcPr>
            <w:tcW w:type="dxa" w:w="4195"/>
          </w:tcPr>
          <w:p>
            <w:pPr>
              <w:jc w:val="left"/>
            </w:pPr>
            <w:r/>
            <w:r>
              <w:rPr>
                <w:rFonts w:ascii="Times New Roman" w:hAnsi="Times New Roman"/>
                <w:b w:val="0"/>
                <w:i w:val="0"/>
                <w:sz w:val="20"/>
              </w:rPr>
              <w:t>Pesanan tersimpan, email konfirmasi terkirim</w:t>
            </w:r>
          </w:p>
        </w:tc>
      </w:tr>
      <w:tr>
        <w:tc>
          <w:tcPr>
            <w:tcW w:type="dxa" w:w="397"/>
          </w:tcPr>
          <w:p>
            <w:pPr>
              <w:jc w:val="left"/>
            </w:pPr>
            <w:r/>
            <w:r>
              <w:rPr>
                <w:rFonts w:ascii="Times New Roman" w:hAnsi="Times New Roman"/>
                <w:b w:val="0"/>
                <w:i w:val="0"/>
                <w:sz w:val="20"/>
              </w:rPr>
              <w:t>TC-12</w:t>
            </w:r>
          </w:p>
        </w:tc>
        <w:tc>
          <w:tcPr>
            <w:tcW w:type="dxa" w:w="1247"/>
          </w:tcPr>
          <w:p>
            <w:pPr>
              <w:jc w:val="left"/>
            </w:pPr>
            <w:r/>
            <w:r>
              <w:rPr>
                <w:rFonts w:ascii="Times New Roman" w:hAnsi="Times New Roman"/>
                <w:b w:val="0"/>
                <w:i w:val="0"/>
                <w:sz w:val="20"/>
              </w:rPr>
              <w:t>Pesanan</w:t>
            </w:r>
          </w:p>
        </w:tc>
        <w:tc>
          <w:tcPr>
            <w:tcW w:type="dxa" w:w="1984"/>
          </w:tcPr>
          <w:p>
            <w:pPr>
              <w:jc w:val="left"/>
            </w:pPr>
            <w:r/>
            <w:r>
              <w:rPr>
                <w:rFonts w:ascii="Times New Roman" w:hAnsi="Times New Roman"/>
                <w:b w:val="0"/>
                <w:i w:val="0"/>
                <w:sz w:val="20"/>
              </w:rPr>
              <w:t>Upload bukti pembayaran</w:t>
            </w:r>
          </w:p>
        </w:tc>
        <w:tc>
          <w:tcPr>
            <w:tcW w:type="dxa" w:w="1984"/>
          </w:tcPr>
          <w:p>
            <w:pPr>
              <w:jc w:val="left"/>
            </w:pPr>
            <w:r/>
            <w:r>
              <w:rPr>
                <w:rFonts w:ascii="Times New Roman" w:hAnsi="Times New Roman"/>
                <w:b w:val="0"/>
                <w:i w:val="0"/>
                <w:sz w:val="20"/>
              </w:rPr>
              <w:t>File gambar (JPG/PNG)</w:t>
            </w:r>
          </w:p>
        </w:tc>
        <w:tc>
          <w:tcPr>
            <w:tcW w:type="dxa" w:w="4195"/>
          </w:tcPr>
          <w:p>
            <w:pPr>
              <w:jc w:val="left"/>
            </w:pPr>
            <w:r/>
            <w:r>
              <w:rPr>
                <w:rFonts w:ascii="Times New Roman" w:hAnsi="Times New Roman"/>
                <w:b w:val="0"/>
                <w:i w:val="0"/>
                <w:sz w:val="20"/>
              </w:rPr>
              <w:t>Gambar ter-upload ke Cloudinary</w:t>
            </w:r>
          </w:p>
        </w:tc>
      </w:tr>
      <w:tr>
        <w:tc>
          <w:tcPr>
            <w:tcW w:type="dxa" w:w="397"/>
          </w:tcPr>
          <w:p>
            <w:pPr>
              <w:jc w:val="left"/>
            </w:pPr>
            <w:r/>
            <w:r>
              <w:rPr>
                <w:rFonts w:ascii="Times New Roman" w:hAnsi="Times New Roman"/>
                <w:b w:val="0"/>
                <w:i w:val="0"/>
                <w:sz w:val="20"/>
              </w:rPr>
              <w:t>TC-13</w:t>
            </w:r>
          </w:p>
        </w:tc>
        <w:tc>
          <w:tcPr>
            <w:tcW w:type="dxa" w:w="1247"/>
          </w:tcPr>
          <w:p>
            <w:pPr>
              <w:jc w:val="left"/>
            </w:pPr>
            <w:r/>
            <w:r>
              <w:rPr>
                <w:rFonts w:ascii="Times New Roman" w:hAnsi="Times New Roman"/>
                <w:b w:val="0"/>
                <w:i w:val="0"/>
                <w:sz w:val="20"/>
              </w:rPr>
              <w:t>Pesanan</w:t>
            </w:r>
          </w:p>
        </w:tc>
        <w:tc>
          <w:tcPr>
            <w:tcW w:type="dxa" w:w="1984"/>
          </w:tcPr>
          <w:p>
            <w:pPr>
              <w:jc w:val="left"/>
            </w:pPr>
            <w:r/>
            <w:r>
              <w:rPr>
                <w:rFonts w:ascii="Times New Roman" w:hAnsi="Times New Roman"/>
                <w:b w:val="0"/>
                <w:i w:val="0"/>
                <w:sz w:val="20"/>
              </w:rPr>
              <w:t>Verifikasi pembayaran oleh admin</w:t>
            </w:r>
          </w:p>
        </w:tc>
        <w:tc>
          <w:tcPr>
            <w:tcW w:type="dxa" w:w="1984"/>
          </w:tcPr>
          <w:p>
            <w:pPr>
              <w:jc w:val="left"/>
            </w:pPr>
            <w:r/>
            <w:r>
              <w:rPr>
                <w:rFonts w:ascii="Times New Roman" w:hAnsi="Times New Roman"/>
                <w:b w:val="0"/>
                <w:i w:val="0"/>
                <w:sz w:val="20"/>
              </w:rPr>
              <w:t>Admin konfirmasi pembayaran</w:t>
            </w:r>
          </w:p>
        </w:tc>
        <w:tc>
          <w:tcPr>
            <w:tcW w:type="dxa" w:w="4195"/>
          </w:tcPr>
          <w:p>
            <w:pPr>
              <w:jc w:val="left"/>
            </w:pPr>
            <w:r/>
            <w:r>
              <w:rPr>
                <w:rFonts w:ascii="Times New Roman" w:hAnsi="Times New Roman"/>
                <w:b w:val="0"/>
                <w:i w:val="0"/>
                <w:sz w:val="20"/>
              </w:rPr>
              <w:t>Status berubah ke PAID, email notifikasi terkirim</w:t>
            </w:r>
          </w:p>
        </w:tc>
      </w:tr>
      <w:tr>
        <w:tc>
          <w:tcPr>
            <w:tcW w:type="dxa" w:w="397"/>
          </w:tcPr>
          <w:p>
            <w:pPr>
              <w:jc w:val="left"/>
            </w:pPr>
            <w:r/>
            <w:r>
              <w:rPr>
                <w:rFonts w:ascii="Times New Roman" w:hAnsi="Times New Roman"/>
                <w:b w:val="0"/>
                <w:i w:val="0"/>
                <w:sz w:val="20"/>
              </w:rPr>
              <w:t>TC-14</w:t>
            </w:r>
          </w:p>
        </w:tc>
        <w:tc>
          <w:tcPr>
            <w:tcW w:type="dxa" w:w="1247"/>
          </w:tcPr>
          <w:p>
            <w:pPr>
              <w:jc w:val="left"/>
            </w:pPr>
            <w:r/>
            <w:r>
              <w:rPr>
                <w:rFonts w:ascii="Times New Roman" w:hAnsi="Times New Roman"/>
                <w:b w:val="0"/>
                <w:i w:val="0"/>
                <w:sz w:val="20"/>
              </w:rPr>
              <w:t>Dashboard</w:t>
            </w:r>
          </w:p>
        </w:tc>
        <w:tc>
          <w:tcPr>
            <w:tcW w:type="dxa" w:w="1984"/>
          </w:tcPr>
          <w:p>
            <w:pPr>
              <w:jc w:val="left"/>
            </w:pPr>
            <w:r/>
            <w:r>
              <w:rPr>
                <w:rFonts w:ascii="Times New Roman" w:hAnsi="Times New Roman"/>
                <w:b w:val="0"/>
                <w:i w:val="0"/>
                <w:sz w:val="20"/>
              </w:rPr>
              <w:t>Lihat halaman dashboard admin</w:t>
            </w:r>
          </w:p>
        </w:tc>
        <w:tc>
          <w:tcPr>
            <w:tcW w:type="dxa" w:w="1984"/>
          </w:tcPr>
          <w:p>
            <w:pPr>
              <w:jc w:val="left"/>
            </w:pPr>
            <w:r/>
            <w:r>
              <w:rPr>
                <w:rFonts w:ascii="Times New Roman" w:hAnsi="Times New Roman"/>
                <w:b w:val="0"/>
                <w:i w:val="0"/>
                <w:sz w:val="20"/>
              </w:rPr>
              <w:t>Admin login dan akses dashboard</w:t>
            </w:r>
          </w:p>
        </w:tc>
        <w:tc>
          <w:tcPr>
            <w:tcW w:type="dxa" w:w="4195"/>
          </w:tcPr>
          <w:p>
            <w:pPr>
              <w:jc w:val="left"/>
            </w:pPr>
            <w:r/>
            <w:r>
              <w:rPr>
                <w:rFonts w:ascii="Times New Roman" w:hAnsi="Times New Roman"/>
                <w:b w:val="0"/>
                <w:i w:val="0"/>
                <w:sz w:val="20"/>
              </w:rPr>
              <w:t>Statistik dan grafik tampil dengan benar</w:t>
            </w:r>
          </w:p>
        </w:tc>
      </w:tr>
      <w:tr>
        <w:tc>
          <w:tcPr>
            <w:tcW w:type="dxa" w:w="397"/>
          </w:tcPr>
          <w:p>
            <w:pPr>
              <w:jc w:val="left"/>
            </w:pPr>
            <w:r/>
            <w:r>
              <w:rPr>
                <w:rFonts w:ascii="Times New Roman" w:hAnsi="Times New Roman"/>
                <w:b w:val="0"/>
                <w:i w:val="0"/>
                <w:sz w:val="20"/>
              </w:rPr>
              <w:t>TC-15</w:t>
            </w:r>
          </w:p>
        </w:tc>
        <w:tc>
          <w:tcPr>
            <w:tcW w:type="dxa" w:w="1247"/>
          </w:tcPr>
          <w:p>
            <w:pPr>
              <w:jc w:val="left"/>
            </w:pPr>
            <w:r/>
            <w:r>
              <w:rPr>
                <w:rFonts w:ascii="Times New Roman" w:hAnsi="Times New Roman"/>
                <w:b w:val="0"/>
                <w:i w:val="0"/>
                <w:sz w:val="20"/>
              </w:rPr>
              <w:t>Laporan</w:t>
            </w:r>
          </w:p>
        </w:tc>
        <w:tc>
          <w:tcPr>
            <w:tcW w:type="dxa" w:w="1984"/>
          </w:tcPr>
          <w:p>
            <w:pPr>
              <w:jc w:val="left"/>
            </w:pPr>
            <w:r/>
            <w:r>
              <w:rPr>
                <w:rFonts w:ascii="Times New Roman" w:hAnsi="Times New Roman"/>
                <w:b w:val="0"/>
                <w:i w:val="0"/>
                <w:sz w:val="20"/>
              </w:rPr>
              <w:t>Generate laporan penjualan</w:t>
            </w:r>
          </w:p>
        </w:tc>
        <w:tc>
          <w:tcPr>
            <w:tcW w:type="dxa" w:w="1984"/>
          </w:tcPr>
          <w:p>
            <w:pPr>
              <w:jc w:val="left"/>
            </w:pPr>
            <w:r/>
            <w:r>
              <w:rPr>
                <w:rFonts w:ascii="Times New Roman" w:hAnsi="Times New Roman"/>
                <w:b w:val="0"/>
                <w:i w:val="0"/>
                <w:sz w:val="20"/>
              </w:rPr>
              <w:t>Pilih periode laporan</w:t>
            </w:r>
          </w:p>
        </w:tc>
        <w:tc>
          <w:tcPr>
            <w:tcW w:type="dxa" w:w="4195"/>
          </w:tcPr>
          <w:p>
            <w:pPr>
              <w:jc w:val="left"/>
            </w:pPr>
            <w:r/>
            <w:r>
              <w:rPr>
                <w:rFonts w:ascii="Times New Roman" w:hAnsi="Times New Roman"/>
                <w:b w:val="0"/>
                <w:i w:val="0"/>
                <w:sz w:val="20"/>
              </w:rPr>
              <w:t>Laporan tampil dengan data yang akurat</w:t>
            </w:r>
          </w:p>
        </w:tc>
      </w:tr>
      <w:tr>
        <w:tc>
          <w:tcPr>
            <w:tcW w:type="dxa" w:w="397"/>
          </w:tcPr>
          <w:p>
            <w:pPr>
              <w:jc w:val="left"/>
            </w:pPr>
            <w:r/>
            <w:r>
              <w:rPr>
                <w:rFonts w:ascii="Times New Roman" w:hAnsi="Times New Roman"/>
                <w:b w:val="0"/>
                <w:i w:val="0"/>
                <w:sz w:val="20"/>
              </w:rPr>
              <w:t>TC-16</w:t>
            </w:r>
          </w:p>
        </w:tc>
        <w:tc>
          <w:tcPr>
            <w:tcW w:type="dxa" w:w="1247"/>
          </w:tcPr>
          <w:p>
            <w:pPr>
              <w:jc w:val="left"/>
            </w:pPr>
            <w:r/>
            <w:r>
              <w:rPr>
                <w:rFonts w:ascii="Times New Roman" w:hAnsi="Times New Roman"/>
                <w:b w:val="0"/>
                <w:i w:val="0"/>
                <w:sz w:val="20"/>
              </w:rPr>
              <w:t>Penitipan</w:t>
            </w:r>
          </w:p>
        </w:tc>
        <w:tc>
          <w:tcPr>
            <w:tcW w:type="dxa" w:w="1984"/>
          </w:tcPr>
          <w:p>
            <w:pPr>
              <w:jc w:val="left"/>
            </w:pPr>
            <w:r/>
            <w:r>
              <w:rPr>
                <w:rFonts w:ascii="Times New Roman" w:hAnsi="Times New Roman"/>
                <w:b w:val="0"/>
                <w:i w:val="0"/>
                <w:sz w:val="20"/>
              </w:rPr>
              <w:t>Booking paket penitipan kucing</w:t>
            </w:r>
          </w:p>
        </w:tc>
        <w:tc>
          <w:tcPr>
            <w:tcW w:type="dxa" w:w="1984"/>
          </w:tcPr>
          <w:p>
            <w:pPr>
              <w:jc w:val="left"/>
            </w:pPr>
            <w:r/>
            <w:r>
              <w:rPr>
                <w:rFonts w:ascii="Times New Roman" w:hAnsi="Times New Roman"/>
                <w:b w:val="0"/>
                <w:i w:val="0"/>
                <w:sz w:val="20"/>
              </w:rPr>
              <w:t>Form penitipan diisi lengkap</w:t>
            </w:r>
          </w:p>
        </w:tc>
        <w:tc>
          <w:tcPr>
            <w:tcW w:type="dxa" w:w="4195"/>
          </w:tcPr>
          <w:p>
            <w:pPr>
              <w:jc w:val="left"/>
            </w:pPr>
            <w:r/>
            <w:r>
              <w:rPr>
                <w:rFonts w:ascii="Times New Roman" w:hAnsi="Times New Roman"/>
                <w:b w:val="0"/>
                <w:i w:val="0"/>
                <w:sz w:val="20"/>
              </w:rPr>
              <w:t>Booking tersimpan, konfirmasi tampil</w:t>
            </w:r>
          </w:p>
        </w:tc>
      </w:tr>
      <w:tr>
        <w:tc>
          <w:tcPr>
            <w:tcW w:type="dxa" w:w="397"/>
          </w:tcPr>
          <w:p>
            <w:pPr>
              <w:jc w:val="left"/>
            </w:pPr>
            <w:r/>
            <w:r>
              <w:rPr>
                <w:rFonts w:ascii="Times New Roman" w:hAnsi="Times New Roman"/>
                <w:b w:val="0"/>
                <w:i w:val="0"/>
                <w:sz w:val="20"/>
              </w:rPr>
              <w:t>TC-17</w:t>
            </w:r>
          </w:p>
        </w:tc>
        <w:tc>
          <w:tcPr>
            <w:tcW w:type="dxa" w:w="1247"/>
          </w:tcPr>
          <w:p>
            <w:pPr>
              <w:jc w:val="left"/>
            </w:pPr>
            <w:r/>
            <w:r>
              <w:rPr>
                <w:rFonts w:ascii="Times New Roman" w:hAnsi="Times New Roman"/>
                <w:b w:val="0"/>
                <w:i w:val="0"/>
                <w:sz w:val="20"/>
              </w:rPr>
              <w:t>Blog</w:t>
            </w:r>
          </w:p>
        </w:tc>
        <w:tc>
          <w:tcPr>
            <w:tcW w:type="dxa" w:w="1984"/>
          </w:tcPr>
          <w:p>
            <w:pPr>
              <w:jc w:val="left"/>
            </w:pPr>
            <w:r/>
            <w:r>
              <w:rPr>
                <w:rFonts w:ascii="Times New Roman" w:hAnsi="Times New Roman"/>
                <w:b w:val="0"/>
                <w:i w:val="0"/>
                <w:sz w:val="20"/>
              </w:rPr>
              <w:t>Tambah artikel blog baru</w:t>
            </w:r>
          </w:p>
        </w:tc>
        <w:tc>
          <w:tcPr>
            <w:tcW w:type="dxa" w:w="1984"/>
          </w:tcPr>
          <w:p>
            <w:pPr>
              <w:jc w:val="left"/>
            </w:pPr>
            <w:r/>
            <w:r>
              <w:rPr>
                <w:rFonts w:ascii="Times New Roman" w:hAnsi="Times New Roman"/>
                <w:b w:val="0"/>
                <w:i w:val="0"/>
                <w:sz w:val="20"/>
              </w:rPr>
              <w:t>Konten artikel diisi lengkap</w:t>
            </w:r>
          </w:p>
        </w:tc>
        <w:tc>
          <w:tcPr>
            <w:tcW w:type="dxa" w:w="4195"/>
          </w:tcPr>
          <w:p>
            <w:pPr>
              <w:jc w:val="left"/>
            </w:pPr>
            <w:r/>
            <w:r>
              <w:rPr>
                <w:rFonts w:ascii="Times New Roman" w:hAnsi="Times New Roman"/>
                <w:b w:val="0"/>
                <w:i w:val="0"/>
                <w:sz w:val="20"/>
              </w:rPr>
              <w:t>Artikel tersimpan dan dapat dilihat di frontend</w:t>
            </w:r>
          </w:p>
        </w:tc>
      </w:tr>
      <w:tr>
        <w:tc>
          <w:tcPr>
            <w:tcW w:type="dxa" w:w="397"/>
          </w:tcPr>
          <w:p>
            <w:pPr>
              <w:jc w:val="left"/>
            </w:pPr>
            <w:r/>
            <w:r>
              <w:rPr>
                <w:rFonts w:ascii="Times New Roman" w:hAnsi="Times New Roman"/>
                <w:b w:val="0"/>
                <w:i w:val="0"/>
                <w:sz w:val="20"/>
              </w:rPr>
              <w:t>TC-18</w:t>
            </w:r>
          </w:p>
        </w:tc>
        <w:tc>
          <w:tcPr>
            <w:tcW w:type="dxa" w:w="1247"/>
          </w:tcPr>
          <w:p>
            <w:pPr>
              <w:jc w:val="left"/>
            </w:pPr>
            <w:r/>
            <w:r>
              <w:rPr>
                <w:rFonts w:ascii="Times New Roman" w:hAnsi="Times New Roman"/>
                <w:b w:val="0"/>
                <w:i w:val="0"/>
                <w:sz w:val="20"/>
              </w:rPr>
              <w:t>Pengaturan</w:t>
            </w:r>
          </w:p>
        </w:tc>
        <w:tc>
          <w:tcPr>
            <w:tcW w:type="dxa" w:w="1984"/>
          </w:tcPr>
          <w:p>
            <w:pPr>
              <w:jc w:val="left"/>
            </w:pPr>
            <w:r/>
            <w:r>
              <w:rPr>
                <w:rFonts w:ascii="Times New Roman" w:hAnsi="Times New Roman"/>
                <w:b w:val="0"/>
                <w:i w:val="0"/>
                <w:sz w:val="20"/>
              </w:rPr>
              <w:t>Ubah informasi kontak perusahaan</w:t>
            </w:r>
          </w:p>
        </w:tc>
        <w:tc>
          <w:tcPr>
            <w:tcW w:type="dxa" w:w="1984"/>
          </w:tcPr>
          <w:p>
            <w:pPr>
              <w:jc w:val="left"/>
            </w:pPr>
            <w:r/>
            <w:r>
              <w:rPr>
                <w:rFonts w:ascii="Times New Roman" w:hAnsi="Times New Roman"/>
                <w:b w:val="0"/>
                <w:i w:val="0"/>
                <w:sz w:val="20"/>
              </w:rPr>
              <w:t>Data kontak baru di-input</w:t>
            </w:r>
          </w:p>
        </w:tc>
        <w:tc>
          <w:tcPr>
            <w:tcW w:type="dxa" w:w="4195"/>
          </w:tcPr>
          <w:p>
            <w:pPr>
              <w:jc w:val="left"/>
            </w:pPr>
            <w:r/>
            <w:r>
              <w:rPr>
                <w:rFonts w:ascii="Times New Roman" w:hAnsi="Times New Roman"/>
                <w:b w:val="0"/>
                <w:i w:val="0"/>
                <w:sz w:val="20"/>
              </w:rPr>
              <w:t>Pengaturan ter-update dan tampil di website</w:t>
            </w:r>
          </w:p>
        </w:tc>
      </w:tr>
      <w:tr>
        <w:tc>
          <w:tcPr>
            <w:tcW w:type="dxa" w:w="397"/>
          </w:tcPr>
          <w:p>
            <w:pPr>
              <w:jc w:val="left"/>
            </w:pPr>
            <w:r/>
            <w:r>
              <w:rPr>
                <w:rFonts w:ascii="Times New Roman" w:hAnsi="Times New Roman"/>
                <w:b w:val="0"/>
                <w:i w:val="0"/>
                <w:sz w:val="20"/>
              </w:rPr>
              <w:t>TC-19</w:t>
            </w:r>
          </w:p>
        </w:tc>
        <w:tc>
          <w:tcPr>
            <w:tcW w:type="dxa" w:w="1247"/>
          </w:tcPr>
          <w:p>
            <w:pPr>
              <w:jc w:val="left"/>
            </w:pPr>
            <w:r/>
            <w:r>
              <w:rPr>
                <w:rFonts w:ascii="Times New Roman" w:hAnsi="Times New Roman"/>
                <w:b w:val="0"/>
                <w:i w:val="0"/>
                <w:sz w:val="20"/>
              </w:rPr>
              <w:t>Keranjang</w:t>
            </w:r>
          </w:p>
        </w:tc>
        <w:tc>
          <w:tcPr>
            <w:tcW w:type="dxa" w:w="1984"/>
          </w:tcPr>
          <w:p>
            <w:pPr>
              <w:jc w:val="left"/>
            </w:pPr>
            <w:r/>
            <w:r>
              <w:rPr>
                <w:rFonts w:ascii="Times New Roman" w:hAnsi="Times New Roman"/>
                <w:b w:val="0"/>
                <w:i w:val="0"/>
                <w:sz w:val="20"/>
              </w:rPr>
              <w:t>Tambah produk ke keranjang belanja</w:t>
            </w:r>
          </w:p>
        </w:tc>
        <w:tc>
          <w:tcPr>
            <w:tcW w:type="dxa" w:w="1984"/>
          </w:tcPr>
          <w:p>
            <w:pPr>
              <w:jc w:val="left"/>
            </w:pPr>
            <w:r/>
            <w:r>
              <w:rPr>
                <w:rFonts w:ascii="Times New Roman" w:hAnsi="Times New Roman"/>
                <w:b w:val="0"/>
                <w:i w:val="0"/>
                <w:sz w:val="20"/>
              </w:rPr>
              <w:t>Pilih produk dan jumlah</w:t>
            </w:r>
          </w:p>
        </w:tc>
        <w:tc>
          <w:tcPr>
            <w:tcW w:type="dxa" w:w="4195"/>
          </w:tcPr>
          <w:p>
            <w:pPr>
              <w:jc w:val="left"/>
            </w:pPr>
            <w:r/>
            <w:r>
              <w:rPr>
                <w:rFonts w:ascii="Times New Roman" w:hAnsi="Times New Roman"/>
                <w:b w:val="0"/>
                <w:i w:val="0"/>
                <w:sz w:val="20"/>
              </w:rPr>
              <w:t>Item muncul di keranjang, total dihitung benar</w:t>
            </w:r>
          </w:p>
        </w:tc>
      </w:tr>
      <w:tr>
        <w:tc>
          <w:tcPr>
            <w:tcW w:type="dxa" w:w="397"/>
          </w:tcPr>
          <w:p>
            <w:pPr>
              <w:jc w:val="left"/>
            </w:pPr>
            <w:r/>
            <w:r>
              <w:rPr>
                <w:rFonts w:ascii="Times New Roman" w:hAnsi="Times New Roman"/>
                <w:b w:val="0"/>
                <w:i w:val="0"/>
                <w:sz w:val="20"/>
              </w:rPr>
              <w:t>TC-20</w:t>
            </w:r>
          </w:p>
        </w:tc>
        <w:tc>
          <w:tcPr>
            <w:tcW w:type="dxa" w:w="1247"/>
          </w:tcPr>
          <w:p>
            <w:pPr>
              <w:jc w:val="left"/>
            </w:pPr>
            <w:r/>
            <w:r>
              <w:rPr>
                <w:rFonts w:ascii="Times New Roman" w:hAnsi="Times New Roman"/>
                <w:b w:val="0"/>
                <w:i w:val="0"/>
                <w:sz w:val="20"/>
              </w:rPr>
              <w:t>Keranjang</w:t>
            </w:r>
          </w:p>
        </w:tc>
        <w:tc>
          <w:tcPr>
            <w:tcW w:type="dxa" w:w="1984"/>
          </w:tcPr>
          <w:p>
            <w:pPr>
              <w:jc w:val="left"/>
            </w:pPr>
            <w:r/>
            <w:r>
              <w:rPr>
                <w:rFonts w:ascii="Times New Roman" w:hAnsi="Times New Roman"/>
                <w:b w:val="0"/>
                <w:i w:val="0"/>
                <w:sz w:val="20"/>
              </w:rPr>
              <w:t>Checkout dengan keranjang kosong</w:t>
            </w:r>
          </w:p>
        </w:tc>
        <w:tc>
          <w:tcPr>
            <w:tcW w:type="dxa" w:w="1984"/>
          </w:tcPr>
          <w:p>
            <w:pPr>
              <w:jc w:val="left"/>
            </w:pPr>
            <w:r/>
            <w:r>
              <w:rPr>
                <w:rFonts w:ascii="Times New Roman" w:hAnsi="Times New Roman"/>
                <w:b w:val="0"/>
                <w:i w:val="0"/>
                <w:sz w:val="20"/>
              </w:rPr>
              <w:t>Akses checkout tanpa produk</w:t>
            </w:r>
          </w:p>
        </w:tc>
        <w:tc>
          <w:tcPr>
            <w:tcW w:type="dxa" w:w="4195"/>
          </w:tcPr>
          <w:p>
            <w:pPr>
              <w:jc w:val="left"/>
            </w:pPr>
            <w:r/>
            <w:r>
              <w:rPr>
                <w:rFonts w:ascii="Times New Roman" w:hAnsi="Times New Roman"/>
                <w:b w:val="0"/>
                <w:i w:val="0"/>
                <w:sz w:val="20"/>
              </w:rPr>
              <w:t>Pesan 'Keranjang belanja kosong'</w:t>
            </w:r>
          </w:p>
        </w:tc>
      </w:tr>
    </w:tbl>
    <w:p/>
    <w:p>
      <w:pPr>
        <w:spacing w:before="120" w:after="60"/>
        <w:jc w:val="left"/>
      </w:pPr>
      <w:r>
        <w:rPr>
          <w:rFonts w:ascii="Times New Roman" w:hAnsi="Times New Roman"/>
          <w:b/>
          <w:i w:val="0"/>
          <w:sz w:val="24"/>
        </w:rPr>
        <w:t>3.4.5 Tahap 5: Deployment (Penerapan)</w:t>
      </w:r>
    </w:p>
    <w:p>
      <w:pPr>
        <w:spacing w:before="0" w:after="120" w:line="360" w:lineRule="exact"/>
        <w:ind w:firstLine="720"/>
        <w:jc w:val="both"/>
      </w:pPr>
      <w:r>
        <w:rPr>
          <w:rFonts w:ascii="Times New Roman" w:hAnsi="Times New Roman"/>
          <w:b w:val="0"/>
          <w:i w:val="0"/>
          <w:sz w:val="24"/>
        </w:rPr>
        <w:t>Pada tahap ini, sistem yang telah diuji dan dinyatakan layak akan diterapkan pada lingkungan produksi. Tahapan deployment meliputi: (1) Persiapan server/hosting dan konfigurasi lingkungan; (2) Konfigurasi environment variables (DATABASE_URL, NEXTAUTH_SECRET, CLOUDINARY_API_KEY, RESEND_API_KEY); (3) Migrasi database dengan menjalankan Prisma migrate; (4) Build aplikasi dengan perintah next build; (5) Seeding data awal menggunakan Prisma seed; (6) Konfigurasi domain dan SSL/HTTPS certificate; serta (7) Pelatihan administrator dan staff Cikal Pet Care dalam menggunakan sistem.</w:t>
      </w:r>
    </w:p>
    <w:p>
      <w:pPr>
        <w:spacing w:before="240" w:after="120"/>
        <w:jc w:val="left"/>
      </w:pPr>
      <w:r>
        <w:rPr>
          <w:rFonts w:ascii="Times New Roman" w:hAnsi="Times New Roman"/>
          <w:b/>
          <w:i w:val="0"/>
          <w:sz w:val="24"/>
        </w:rPr>
        <w:t>3.5 Definisi Operasional</w:t>
      </w:r>
    </w:p>
    <w:p>
      <w:pPr>
        <w:spacing w:before="0" w:after="120" w:line="360" w:lineRule="exact"/>
        <w:ind w:firstLine="720"/>
        <w:jc w:val="both"/>
      </w:pPr>
      <w:r>
        <w:rPr>
          <w:rFonts w:ascii="Times New Roman" w:hAnsi="Times New Roman"/>
          <w:b w:val="0"/>
          <w:i w:val="0"/>
          <w:sz w:val="24"/>
        </w:rPr>
        <w:t>Untuk menyamakan persepsi dan menghindari kesalahan penafsiran terhadap variabel dan konsep yang digunakan dalam penelitian ini, berikut disajikan definisi operasional dari istilah-istilah kunci:</w:t>
      </w:r>
    </w:p>
    <w:tbl>
      <w:tblPr>
        <w:tblStyle w:val="TableGrid"/>
        <w:tblW w:type="auto" w:w="0"/>
        <w:jc w:val="center"/>
        <w:tblLook w:firstColumn="1" w:firstRow="1" w:lastColumn="0" w:lastRow="0" w:noHBand="0" w:noVBand="1" w:val="04A0"/>
      </w:tblPr>
      <w:tblGrid>
        <w:gridCol w:w="2646"/>
        <w:gridCol w:w="2646"/>
        <w:gridCol w:w="2646"/>
      </w:tblGrid>
      <w:tr>
        <w:tc>
          <w:tcPr>
            <w:tcW w:type="dxa" w:w="397"/>
            <w:vAlign w:val="center"/>
            <w:shd w:val="clear" w:color="auto" w:fill="D0E4F7"/>
          </w:tcPr>
          <w:p>
            <w:pPr>
              <w:jc w:val="center"/>
            </w:pPr>
            <w:r/>
            <w:r>
              <w:rPr>
                <w:rFonts w:ascii="Times New Roman" w:hAnsi="Times New Roman"/>
                <w:b/>
                <w:i w:val="0"/>
                <w:sz w:val="22"/>
              </w:rPr>
              <w:t>No</w:t>
            </w:r>
          </w:p>
        </w:tc>
        <w:tc>
          <w:tcPr>
            <w:tcW w:type="dxa" w:w="1984"/>
            <w:vAlign w:val="center"/>
            <w:shd w:val="clear" w:color="auto" w:fill="D0E4F7"/>
          </w:tcPr>
          <w:p>
            <w:pPr>
              <w:jc w:val="center"/>
            </w:pPr>
            <w:r/>
            <w:r>
              <w:rPr>
                <w:rFonts w:ascii="Times New Roman" w:hAnsi="Times New Roman"/>
                <w:b/>
                <w:i w:val="0"/>
                <w:sz w:val="22"/>
              </w:rPr>
              <w:t>Istilah</w:t>
            </w:r>
          </w:p>
        </w:tc>
        <w:tc>
          <w:tcPr>
            <w:tcW w:type="dxa" w:w="7427"/>
            <w:vAlign w:val="center"/>
            <w:shd w:val="clear" w:color="auto" w:fill="D0E4F7"/>
          </w:tcPr>
          <w:p>
            <w:pPr>
              <w:jc w:val="center"/>
            </w:pPr>
            <w:r/>
            <w:r>
              <w:rPr>
                <w:rFonts w:ascii="Times New Roman" w:hAnsi="Times New Roman"/>
                <w:b/>
                <w:i w:val="0"/>
                <w:sz w:val="22"/>
              </w:rPr>
              <w:t>Definisi Operasional</w:t>
            </w:r>
          </w:p>
        </w:tc>
      </w:tr>
      <w:tr>
        <w:tc>
          <w:tcPr>
            <w:tcW w:type="dxa" w:w="397"/>
          </w:tcPr>
          <w:p>
            <w:pPr>
              <w:jc w:val="left"/>
            </w:pPr>
            <w:r/>
            <w:r>
              <w:rPr>
                <w:rFonts w:ascii="Times New Roman" w:hAnsi="Times New Roman"/>
                <w:b w:val="0"/>
                <w:i w:val="0"/>
                <w:sz w:val="20"/>
              </w:rPr>
              <w:t>1</w:t>
            </w:r>
          </w:p>
        </w:tc>
        <w:tc>
          <w:tcPr>
            <w:tcW w:type="dxa" w:w="1984"/>
          </w:tcPr>
          <w:p>
            <w:pPr>
              <w:jc w:val="left"/>
            </w:pPr>
            <w:r/>
            <w:r>
              <w:rPr>
                <w:rFonts w:ascii="Times New Roman" w:hAnsi="Times New Roman"/>
                <w:b w:val="0"/>
                <w:i w:val="0"/>
                <w:sz w:val="20"/>
              </w:rPr>
              <w:t>Sistem Informasi Manajemen (SIM)</w:t>
            </w:r>
          </w:p>
        </w:tc>
        <w:tc>
          <w:tcPr>
            <w:tcW w:type="dxa" w:w="7427"/>
          </w:tcPr>
          <w:p>
            <w:pPr>
              <w:jc w:val="left"/>
            </w:pPr>
            <w:r/>
            <w:r>
              <w:rPr>
                <w:rFonts w:ascii="Times New Roman" w:hAnsi="Times New Roman"/>
                <w:b w:val="0"/>
                <w:i w:val="0"/>
                <w:sz w:val="20"/>
              </w:rPr>
              <w:t>Aplikasi web berbasis Next.js yang dibangun untuk mengelola seluruh proses operasional Cikal Pet Care, meliputi modul produk, layanan, booking, penitipan, pesanan, pelanggan, laporan, blog, dan pengaturan website</w:t>
            </w:r>
          </w:p>
        </w:tc>
      </w:tr>
      <w:tr>
        <w:tc>
          <w:tcPr>
            <w:tcW w:type="dxa" w:w="397"/>
          </w:tcPr>
          <w:p>
            <w:pPr>
              <w:jc w:val="left"/>
            </w:pPr>
            <w:r/>
            <w:r>
              <w:rPr>
                <w:rFonts w:ascii="Times New Roman" w:hAnsi="Times New Roman"/>
                <w:b w:val="0"/>
                <w:i w:val="0"/>
                <w:sz w:val="20"/>
              </w:rPr>
              <w:t>2</w:t>
            </w:r>
          </w:p>
        </w:tc>
        <w:tc>
          <w:tcPr>
            <w:tcW w:type="dxa" w:w="1984"/>
          </w:tcPr>
          <w:p>
            <w:pPr>
              <w:jc w:val="left"/>
            </w:pPr>
            <w:r/>
            <w:r>
              <w:rPr>
                <w:rFonts w:ascii="Times New Roman" w:hAnsi="Times New Roman"/>
                <w:b w:val="0"/>
                <w:i w:val="0"/>
                <w:sz w:val="20"/>
              </w:rPr>
              <w:t>Layanan Perawatan Kucing</w:t>
            </w:r>
          </w:p>
        </w:tc>
        <w:tc>
          <w:tcPr>
            <w:tcW w:type="dxa" w:w="7427"/>
          </w:tcPr>
          <w:p>
            <w:pPr>
              <w:jc w:val="left"/>
            </w:pPr>
            <w:r/>
            <w:r>
              <w:rPr>
                <w:rFonts w:ascii="Times New Roman" w:hAnsi="Times New Roman"/>
                <w:b w:val="0"/>
                <w:i w:val="0"/>
                <w:sz w:val="20"/>
              </w:rPr>
              <w:t>Jasa yang disediakan Cikal Pet Care meliputi grooming, konsultasi kesehatan, vaksinasi, dan layanan lain yang terdaftar pada tabel services dalam database</w:t>
            </w:r>
          </w:p>
        </w:tc>
      </w:tr>
      <w:tr>
        <w:tc>
          <w:tcPr>
            <w:tcW w:type="dxa" w:w="397"/>
          </w:tcPr>
          <w:p>
            <w:pPr>
              <w:jc w:val="left"/>
            </w:pPr>
            <w:r/>
            <w:r>
              <w:rPr>
                <w:rFonts w:ascii="Times New Roman" w:hAnsi="Times New Roman"/>
                <w:b w:val="0"/>
                <w:i w:val="0"/>
                <w:sz w:val="20"/>
              </w:rPr>
              <w:t>3</w:t>
            </w:r>
          </w:p>
        </w:tc>
        <w:tc>
          <w:tcPr>
            <w:tcW w:type="dxa" w:w="1984"/>
          </w:tcPr>
          <w:p>
            <w:pPr>
              <w:jc w:val="left"/>
            </w:pPr>
            <w:r/>
            <w:r>
              <w:rPr>
                <w:rFonts w:ascii="Times New Roman" w:hAnsi="Times New Roman"/>
                <w:b w:val="0"/>
                <w:i w:val="0"/>
                <w:sz w:val="20"/>
              </w:rPr>
              <w:t>Booking Layanan</w:t>
            </w:r>
          </w:p>
        </w:tc>
        <w:tc>
          <w:tcPr>
            <w:tcW w:type="dxa" w:w="7427"/>
          </w:tcPr>
          <w:p>
            <w:pPr>
              <w:jc w:val="left"/>
            </w:pPr>
            <w:r/>
            <w:r>
              <w:rPr>
                <w:rFonts w:ascii="Times New Roman" w:hAnsi="Times New Roman"/>
                <w:b w:val="0"/>
                <w:i w:val="0"/>
                <w:sz w:val="20"/>
              </w:rPr>
              <w:t>Proses pemesanan jadwal layanan perawatan oleh pelanggan melalui formulir online yang menghasilkan record baru pada tabel service_bookings dengan status awal PENDING</w:t>
            </w:r>
          </w:p>
        </w:tc>
      </w:tr>
      <w:tr>
        <w:tc>
          <w:tcPr>
            <w:tcW w:type="dxa" w:w="397"/>
          </w:tcPr>
          <w:p>
            <w:pPr>
              <w:jc w:val="left"/>
            </w:pPr>
            <w:r/>
            <w:r>
              <w:rPr>
                <w:rFonts w:ascii="Times New Roman" w:hAnsi="Times New Roman"/>
                <w:b w:val="0"/>
                <w:i w:val="0"/>
                <w:sz w:val="20"/>
              </w:rPr>
              <w:t>4</w:t>
            </w:r>
          </w:p>
        </w:tc>
        <w:tc>
          <w:tcPr>
            <w:tcW w:type="dxa" w:w="1984"/>
          </w:tcPr>
          <w:p>
            <w:pPr>
              <w:jc w:val="left"/>
            </w:pPr>
            <w:r/>
            <w:r>
              <w:rPr>
                <w:rFonts w:ascii="Times New Roman" w:hAnsi="Times New Roman"/>
                <w:b w:val="0"/>
                <w:i w:val="0"/>
                <w:sz w:val="20"/>
              </w:rPr>
              <w:t>Penitipan Kucing (Cat Boarding)</w:t>
            </w:r>
          </w:p>
        </w:tc>
        <w:tc>
          <w:tcPr>
            <w:tcW w:type="dxa" w:w="7427"/>
          </w:tcPr>
          <w:p>
            <w:pPr>
              <w:jc w:val="left"/>
            </w:pPr>
            <w:r/>
            <w:r>
              <w:rPr>
                <w:rFonts w:ascii="Times New Roman" w:hAnsi="Times New Roman"/>
                <w:b w:val="0"/>
                <w:i w:val="0"/>
                <w:sz w:val="20"/>
              </w:rPr>
              <w:t>Layanan akomodasi sementara untuk kucing yang dikelola melalui modul penitipan, di mana pelanggan memilih paket, tanggal check-in dan check-out, tersimpan dalam tabel penitipan_bookings</w:t>
            </w:r>
          </w:p>
        </w:tc>
      </w:tr>
      <w:tr>
        <w:tc>
          <w:tcPr>
            <w:tcW w:type="dxa" w:w="397"/>
          </w:tcPr>
          <w:p>
            <w:pPr>
              <w:jc w:val="left"/>
            </w:pPr>
            <w:r/>
            <w:r>
              <w:rPr>
                <w:rFonts w:ascii="Times New Roman" w:hAnsi="Times New Roman"/>
                <w:b w:val="0"/>
                <w:i w:val="0"/>
                <w:sz w:val="20"/>
              </w:rPr>
              <w:t>5</w:t>
            </w:r>
          </w:p>
        </w:tc>
        <w:tc>
          <w:tcPr>
            <w:tcW w:type="dxa" w:w="1984"/>
          </w:tcPr>
          <w:p>
            <w:pPr>
              <w:jc w:val="left"/>
            </w:pPr>
            <w:r/>
            <w:r>
              <w:rPr>
                <w:rFonts w:ascii="Times New Roman" w:hAnsi="Times New Roman"/>
                <w:b w:val="0"/>
                <w:i w:val="0"/>
                <w:sz w:val="20"/>
              </w:rPr>
              <w:t>Pesanan (Order)</w:t>
            </w:r>
          </w:p>
        </w:tc>
        <w:tc>
          <w:tcPr>
            <w:tcW w:type="dxa" w:w="7427"/>
          </w:tcPr>
          <w:p>
            <w:pPr>
              <w:jc w:val="left"/>
            </w:pPr>
            <w:r/>
            <w:r>
              <w:rPr>
                <w:rFonts w:ascii="Times New Roman" w:hAnsi="Times New Roman"/>
                <w:b w:val="0"/>
                <w:i w:val="0"/>
                <w:sz w:val="20"/>
              </w:rPr>
              <w:t>Transaksi pembelian produk oleh pelanggan melalui fitur e-commerce, yang mencakup proses keranjang belanja, checkout, dan pembayaran, tersimpan dalam tabel orders dan order_items</w:t>
            </w:r>
          </w:p>
        </w:tc>
      </w:tr>
      <w:tr>
        <w:tc>
          <w:tcPr>
            <w:tcW w:type="dxa" w:w="397"/>
          </w:tcPr>
          <w:p>
            <w:pPr>
              <w:jc w:val="left"/>
            </w:pPr>
            <w:r/>
            <w:r>
              <w:rPr>
                <w:rFonts w:ascii="Times New Roman" w:hAnsi="Times New Roman"/>
                <w:b w:val="0"/>
                <w:i w:val="0"/>
                <w:sz w:val="20"/>
              </w:rPr>
              <w:t>6</w:t>
            </w:r>
          </w:p>
        </w:tc>
        <w:tc>
          <w:tcPr>
            <w:tcW w:type="dxa" w:w="1984"/>
          </w:tcPr>
          <w:p>
            <w:pPr>
              <w:jc w:val="left"/>
            </w:pPr>
            <w:r/>
            <w:r>
              <w:rPr>
                <w:rFonts w:ascii="Times New Roman" w:hAnsi="Times New Roman"/>
                <w:b w:val="0"/>
                <w:i w:val="0"/>
                <w:sz w:val="20"/>
              </w:rPr>
              <w:t>Verifikasi Pembayaran</w:t>
            </w:r>
          </w:p>
        </w:tc>
        <w:tc>
          <w:tcPr>
            <w:tcW w:type="dxa" w:w="7427"/>
          </w:tcPr>
          <w:p>
            <w:pPr>
              <w:jc w:val="left"/>
            </w:pPr>
            <w:r/>
            <w:r>
              <w:rPr>
                <w:rFonts w:ascii="Times New Roman" w:hAnsi="Times New Roman"/>
                <w:b w:val="0"/>
                <w:i w:val="0"/>
                <w:sz w:val="20"/>
              </w:rPr>
              <w:t>Proses konfirmasi pembayaran oleh administrator setelah pelanggan mengunggah bukti transfer, mengubah payment_status dari VERIFYING menjadi PAID</w:t>
            </w:r>
          </w:p>
        </w:tc>
      </w:tr>
      <w:tr>
        <w:tc>
          <w:tcPr>
            <w:tcW w:type="dxa" w:w="397"/>
          </w:tcPr>
          <w:p>
            <w:pPr>
              <w:jc w:val="left"/>
            </w:pPr>
            <w:r/>
            <w:r>
              <w:rPr>
                <w:rFonts w:ascii="Times New Roman" w:hAnsi="Times New Roman"/>
                <w:b w:val="0"/>
                <w:i w:val="0"/>
                <w:sz w:val="20"/>
              </w:rPr>
              <w:t>7</w:t>
            </w:r>
          </w:p>
        </w:tc>
        <w:tc>
          <w:tcPr>
            <w:tcW w:type="dxa" w:w="1984"/>
          </w:tcPr>
          <w:p>
            <w:pPr>
              <w:jc w:val="left"/>
            </w:pPr>
            <w:r/>
            <w:r>
              <w:rPr>
                <w:rFonts w:ascii="Times New Roman" w:hAnsi="Times New Roman"/>
                <w:b w:val="0"/>
                <w:i w:val="0"/>
                <w:sz w:val="20"/>
              </w:rPr>
              <w:t>Administrator</w:t>
            </w:r>
          </w:p>
        </w:tc>
        <w:tc>
          <w:tcPr>
            <w:tcW w:type="dxa" w:w="7427"/>
          </w:tcPr>
          <w:p>
            <w:pPr>
              <w:jc w:val="left"/>
            </w:pPr>
            <w:r/>
            <w:r>
              <w:rPr>
                <w:rFonts w:ascii="Times New Roman" w:hAnsi="Times New Roman"/>
                <w:b w:val="0"/>
                <w:i w:val="0"/>
                <w:sz w:val="20"/>
              </w:rPr>
              <w:t>Pengguna yang memiliki akun login di panel admin dengan role SUPER_ADMIN, ADMIN, atau STAFF, tersimpan dalam tabel users</w:t>
            </w:r>
          </w:p>
        </w:tc>
      </w:tr>
      <w:tr>
        <w:tc>
          <w:tcPr>
            <w:tcW w:type="dxa" w:w="397"/>
          </w:tcPr>
          <w:p>
            <w:pPr>
              <w:jc w:val="left"/>
            </w:pPr>
            <w:r/>
            <w:r>
              <w:rPr>
                <w:rFonts w:ascii="Times New Roman" w:hAnsi="Times New Roman"/>
                <w:b w:val="0"/>
                <w:i w:val="0"/>
                <w:sz w:val="20"/>
              </w:rPr>
              <w:t>8</w:t>
            </w:r>
          </w:p>
        </w:tc>
        <w:tc>
          <w:tcPr>
            <w:tcW w:type="dxa" w:w="1984"/>
          </w:tcPr>
          <w:p>
            <w:pPr>
              <w:jc w:val="left"/>
            </w:pPr>
            <w:r/>
            <w:r>
              <w:rPr>
                <w:rFonts w:ascii="Times New Roman" w:hAnsi="Times New Roman"/>
                <w:b w:val="0"/>
                <w:i w:val="0"/>
                <w:sz w:val="20"/>
              </w:rPr>
              <w:t>Pelanggan (Customer)</w:t>
            </w:r>
          </w:p>
        </w:tc>
        <w:tc>
          <w:tcPr>
            <w:tcW w:type="dxa" w:w="7427"/>
          </w:tcPr>
          <w:p>
            <w:pPr>
              <w:jc w:val="left"/>
            </w:pPr>
            <w:r/>
            <w:r>
              <w:rPr>
                <w:rFonts w:ascii="Times New Roman" w:hAnsi="Times New Roman"/>
                <w:b w:val="0"/>
                <w:i w:val="0"/>
                <w:sz w:val="20"/>
              </w:rPr>
              <w:t>Pengguna yang menggunakan layanan atau membeli produk Cikal Pet Care tanpa akun login; diidentifikasi unik berdasarkan nomor telepon dalam tabel customers</w:t>
            </w:r>
          </w:p>
        </w:tc>
      </w:tr>
      <w:tr>
        <w:tc>
          <w:tcPr>
            <w:tcW w:type="dxa" w:w="397"/>
          </w:tcPr>
          <w:p>
            <w:pPr>
              <w:jc w:val="left"/>
            </w:pPr>
            <w:r/>
            <w:r>
              <w:rPr>
                <w:rFonts w:ascii="Times New Roman" w:hAnsi="Times New Roman"/>
                <w:b w:val="0"/>
                <w:i w:val="0"/>
                <w:sz w:val="20"/>
              </w:rPr>
              <w:t>9</w:t>
            </w:r>
          </w:p>
        </w:tc>
        <w:tc>
          <w:tcPr>
            <w:tcW w:type="dxa" w:w="1984"/>
          </w:tcPr>
          <w:p>
            <w:pPr>
              <w:jc w:val="left"/>
            </w:pPr>
            <w:r/>
            <w:r>
              <w:rPr>
                <w:rFonts w:ascii="Times New Roman" w:hAnsi="Times New Roman"/>
                <w:b w:val="0"/>
                <w:i w:val="0"/>
                <w:sz w:val="20"/>
              </w:rPr>
              <w:t>Dashboard Analitik</w:t>
            </w:r>
          </w:p>
        </w:tc>
        <w:tc>
          <w:tcPr>
            <w:tcW w:type="dxa" w:w="7427"/>
          </w:tcPr>
          <w:p>
            <w:pPr>
              <w:jc w:val="left"/>
            </w:pPr>
            <w:r/>
            <w:r>
              <w:rPr>
                <w:rFonts w:ascii="Times New Roman" w:hAnsi="Times New Roman"/>
                <w:b w:val="0"/>
                <w:i w:val="0"/>
                <w:sz w:val="20"/>
              </w:rPr>
              <w:t>Halaman /admin yang menampilkan ringkasan statistik bisnis beserta grafik tren menggunakan Recharts, di-generate dari query database secara real-time</w:t>
            </w:r>
          </w:p>
        </w:tc>
      </w:tr>
      <w:tr>
        <w:tc>
          <w:tcPr>
            <w:tcW w:type="dxa" w:w="397"/>
          </w:tcPr>
          <w:p>
            <w:pPr>
              <w:jc w:val="left"/>
            </w:pPr>
            <w:r/>
            <w:r>
              <w:rPr>
                <w:rFonts w:ascii="Times New Roman" w:hAnsi="Times New Roman"/>
                <w:b w:val="0"/>
                <w:i w:val="0"/>
                <w:sz w:val="20"/>
              </w:rPr>
              <w:t>10</w:t>
            </w:r>
          </w:p>
        </w:tc>
        <w:tc>
          <w:tcPr>
            <w:tcW w:type="dxa" w:w="1984"/>
          </w:tcPr>
          <w:p>
            <w:pPr>
              <w:jc w:val="left"/>
            </w:pPr>
            <w:r/>
            <w:r>
              <w:rPr>
                <w:rFonts w:ascii="Times New Roman" w:hAnsi="Times New Roman"/>
                <w:b w:val="0"/>
                <w:i w:val="0"/>
                <w:sz w:val="20"/>
              </w:rPr>
              <w:t>Notifikasi Email Otomatis</w:t>
            </w:r>
          </w:p>
        </w:tc>
        <w:tc>
          <w:tcPr>
            <w:tcW w:type="dxa" w:w="7427"/>
          </w:tcPr>
          <w:p>
            <w:pPr>
              <w:jc w:val="left"/>
            </w:pPr>
            <w:r/>
            <w:r>
              <w:rPr>
                <w:rFonts w:ascii="Times New Roman" w:hAnsi="Times New Roman"/>
                <w:b w:val="0"/>
                <w:i w:val="0"/>
                <w:sz w:val="20"/>
              </w:rPr>
              <w:t>Pesan elektronik yang dikirim secara otomatis oleh sistem melalui Resend API pada event tertentu tanpa intervensi manual administrator</w:t>
            </w:r>
          </w:p>
        </w:tc>
      </w:tr>
      <w:tr>
        <w:tc>
          <w:tcPr>
            <w:tcW w:type="dxa" w:w="397"/>
          </w:tcPr>
          <w:p>
            <w:pPr>
              <w:jc w:val="left"/>
            </w:pPr>
            <w:r/>
            <w:r>
              <w:rPr>
                <w:rFonts w:ascii="Times New Roman" w:hAnsi="Times New Roman"/>
                <w:b w:val="0"/>
                <w:i w:val="0"/>
                <w:sz w:val="20"/>
              </w:rPr>
              <w:t>11</w:t>
            </w:r>
          </w:p>
        </w:tc>
        <w:tc>
          <w:tcPr>
            <w:tcW w:type="dxa" w:w="1984"/>
          </w:tcPr>
          <w:p>
            <w:pPr>
              <w:jc w:val="left"/>
            </w:pPr>
            <w:r/>
            <w:r>
              <w:rPr>
                <w:rFonts w:ascii="Times New Roman" w:hAnsi="Times New Roman"/>
                <w:b w:val="0"/>
                <w:i w:val="0"/>
                <w:sz w:val="20"/>
              </w:rPr>
              <w:t>Grooming</w:t>
            </w:r>
          </w:p>
        </w:tc>
        <w:tc>
          <w:tcPr>
            <w:tcW w:type="dxa" w:w="7427"/>
          </w:tcPr>
          <w:p>
            <w:pPr>
              <w:jc w:val="left"/>
            </w:pPr>
            <w:r/>
            <w:r>
              <w:rPr>
                <w:rFonts w:ascii="Times New Roman" w:hAnsi="Times New Roman"/>
                <w:b w:val="0"/>
                <w:i w:val="0"/>
                <w:sz w:val="20"/>
              </w:rPr>
              <w:t>Layanan perawatan fisik kucing mencakup mandi, pengeringan, penyisiran, trimming, potong kuku, dan pembersihan telinga/mata</w:t>
            </w:r>
          </w:p>
        </w:tc>
      </w:tr>
      <w:tr>
        <w:tc>
          <w:tcPr>
            <w:tcW w:type="dxa" w:w="397"/>
          </w:tcPr>
          <w:p>
            <w:pPr>
              <w:jc w:val="left"/>
            </w:pPr>
            <w:r/>
            <w:r>
              <w:rPr>
                <w:rFonts w:ascii="Times New Roman" w:hAnsi="Times New Roman"/>
                <w:b w:val="0"/>
                <w:i w:val="0"/>
                <w:sz w:val="20"/>
              </w:rPr>
              <w:t>12</w:t>
            </w:r>
          </w:p>
        </w:tc>
        <w:tc>
          <w:tcPr>
            <w:tcW w:type="dxa" w:w="1984"/>
          </w:tcPr>
          <w:p>
            <w:pPr>
              <w:jc w:val="left"/>
            </w:pPr>
            <w:r/>
            <w:r>
              <w:rPr>
                <w:rFonts w:ascii="Times New Roman" w:hAnsi="Times New Roman"/>
                <w:b w:val="0"/>
                <w:i w:val="0"/>
                <w:sz w:val="20"/>
              </w:rPr>
              <w:t>Paket Penitipan</w:t>
            </w:r>
          </w:p>
        </w:tc>
        <w:tc>
          <w:tcPr>
            <w:tcW w:type="dxa" w:w="7427"/>
          </w:tcPr>
          <w:p>
            <w:pPr>
              <w:jc w:val="left"/>
            </w:pPr>
            <w:r/>
            <w:r>
              <w:rPr>
                <w:rFonts w:ascii="Times New Roman" w:hAnsi="Times New Roman"/>
                <w:b w:val="0"/>
                <w:i w:val="0"/>
                <w:sz w:val="20"/>
              </w:rPr>
              <w:t>Pilihan layanan penitipan dengan fasilitas dan harga per malam yang berbeda, dikelola dalam tabel penitipan_packages</w:t>
            </w:r>
          </w:p>
        </w:tc>
      </w:tr>
      <w:tr>
        <w:tc>
          <w:tcPr>
            <w:tcW w:type="dxa" w:w="397"/>
          </w:tcPr>
          <w:p>
            <w:pPr>
              <w:jc w:val="left"/>
            </w:pPr>
            <w:r/>
            <w:r>
              <w:rPr>
                <w:rFonts w:ascii="Times New Roman" w:hAnsi="Times New Roman"/>
                <w:b w:val="0"/>
                <w:i w:val="0"/>
                <w:sz w:val="20"/>
              </w:rPr>
              <w:t>13</w:t>
            </w:r>
          </w:p>
        </w:tc>
        <w:tc>
          <w:tcPr>
            <w:tcW w:type="dxa" w:w="1984"/>
          </w:tcPr>
          <w:p>
            <w:pPr>
              <w:jc w:val="left"/>
            </w:pPr>
            <w:r/>
            <w:r>
              <w:rPr>
                <w:rFonts w:ascii="Times New Roman" w:hAnsi="Times New Roman"/>
                <w:b w:val="0"/>
                <w:i w:val="0"/>
                <w:sz w:val="20"/>
              </w:rPr>
              <w:t>Black Box Testing</w:t>
            </w:r>
          </w:p>
        </w:tc>
        <w:tc>
          <w:tcPr>
            <w:tcW w:type="dxa" w:w="7427"/>
          </w:tcPr>
          <w:p>
            <w:pPr>
              <w:jc w:val="left"/>
            </w:pPr>
            <w:r/>
            <w:r>
              <w:rPr>
                <w:rFonts w:ascii="Times New Roman" w:hAnsi="Times New Roman"/>
                <w:b w:val="0"/>
                <w:i w:val="0"/>
                <w:sz w:val="20"/>
              </w:rPr>
              <w:t>Metode pengujian yang memverifikasi fungsionalitas sistem dengan membandingkan output aktual dengan output yang diharapkan tanpa melihat kode internal</w:t>
            </w:r>
          </w:p>
        </w:tc>
      </w:tr>
      <w:tr>
        <w:tc>
          <w:tcPr>
            <w:tcW w:type="dxa" w:w="397"/>
          </w:tcPr>
          <w:p>
            <w:pPr>
              <w:jc w:val="left"/>
            </w:pPr>
            <w:r/>
            <w:r>
              <w:rPr>
                <w:rFonts w:ascii="Times New Roman" w:hAnsi="Times New Roman"/>
                <w:b w:val="0"/>
                <w:i w:val="0"/>
                <w:sz w:val="20"/>
              </w:rPr>
              <w:t>14</w:t>
            </w:r>
          </w:p>
        </w:tc>
        <w:tc>
          <w:tcPr>
            <w:tcW w:type="dxa" w:w="1984"/>
          </w:tcPr>
          <w:p>
            <w:pPr>
              <w:jc w:val="left"/>
            </w:pPr>
            <w:r/>
            <w:r>
              <w:rPr>
                <w:rFonts w:ascii="Times New Roman" w:hAnsi="Times New Roman"/>
                <w:b w:val="0"/>
                <w:i w:val="0"/>
                <w:sz w:val="20"/>
              </w:rPr>
              <w:t>Slug</w:t>
            </w:r>
          </w:p>
        </w:tc>
        <w:tc>
          <w:tcPr>
            <w:tcW w:type="dxa" w:w="7427"/>
          </w:tcPr>
          <w:p>
            <w:pPr>
              <w:jc w:val="left"/>
            </w:pPr>
            <w:r/>
            <w:r>
              <w:rPr>
                <w:rFonts w:ascii="Times New Roman" w:hAnsi="Times New Roman"/>
                <w:b w:val="0"/>
                <w:i w:val="0"/>
                <w:sz w:val="20"/>
              </w:rPr>
              <w:t>String URL-friendly unik untuk setiap produk, layanan, dan artikel blog (contoh: paket-grooming-premium), tersimpan dalam kolom slug tiap tabel</w:t>
            </w:r>
          </w:p>
        </w:tc>
      </w:tr>
      <w:tr>
        <w:tc>
          <w:tcPr>
            <w:tcW w:type="dxa" w:w="397"/>
          </w:tcPr>
          <w:p>
            <w:pPr>
              <w:jc w:val="left"/>
            </w:pPr>
            <w:r/>
            <w:r>
              <w:rPr>
                <w:rFonts w:ascii="Times New Roman" w:hAnsi="Times New Roman"/>
                <w:b w:val="0"/>
                <w:i w:val="0"/>
                <w:sz w:val="20"/>
              </w:rPr>
              <w:t>15</w:t>
            </w:r>
          </w:p>
        </w:tc>
        <w:tc>
          <w:tcPr>
            <w:tcW w:type="dxa" w:w="1984"/>
          </w:tcPr>
          <w:p>
            <w:pPr>
              <w:jc w:val="left"/>
            </w:pPr>
            <w:r/>
            <w:r>
              <w:rPr>
                <w:rFonts w:ascii="Times New Roman" w:hAnsi="Times New Roman"/>
                <w:b w:val="0"/>
                <w:i w:val="0"/>
                <w:sz w:val="20"/>
              </w:rPr>
              <w:t>SKU</w:t>
            </w:r>
          </w:p>
        </w:tc>
        <w:tc>
          <w:tcPr>
            <w:tcW w:type="dxa" w:w="7427"/>
          </w:tcPr>
          <w:p>
            <w:pPr>
              <w:jc w:val="left"/>
            </w:pPr>
            <w:r/>
            <w:r>
              <w:rPr>
                <w:rFonts w:ascii="Times New Roman" w:hAnsi="Times New Roman"/>
                <w:b w:val="0"/>
                <w:i w:val="0"/>
                <w:sz w:val="20"/>
              </w:rPr>
              <w:t>Kode unik yang mengidentifikasi setiap produk atau varian produk dalam sistem inventori, tersimpan dalam kolom sku pada tabel products dan product_variants</w:t>
            </w:r>
          </w:p>
        </w:tc>
      </w:tr>
    </w:tbl>
    <w:p/>
    <w:p>
      <w:pPr>
        <w:spacing w:before="240" w:after="120"/>
        <w:jc w:val="left"/>
      </w:pPr>
      <w:r>
        <w:rPr>
          <w:rFonts w:ascii="Times New Roman" w:hAnsi="Times New Roman"/>
          <w:b/>
          <w:i w:val="0"/>
          <w:sz w:val="24"/>
        </w:rPr>
        <w:t>3.6 Alat dan Bahan Penelitian</w:t>
      </w:r>
    </w:p>
    <w:p>
      <w:pPr>
        <w:spacing w:before="120" w:after="60"/>
        <w:jc w:val="left"/>
      </w:pPr>
      <w:r>
        <w:rPr>
          <w:rFonts w:ascii="Times New Roman" w:hAnsi="Times New Roman"/>
          <w:b/>
          <w:i w:val="0"/>
          <w:sz w:val="24"/>
        </w:rPr>
        <w:t>3.6.1 Perangkat Keras (Hardware)</w:t>
      </w:r>
    </w:p>
    <w:tbl>
      <w:tblPr>
        <w:tblStyle w:val="TableGrid"/>
        <w:tblW w:type="auto" w:w="0"/>
        <w:jc w:val="center"/>
        <w:tblLook w:firstColumn="1" w:firstRow="1" w:lastColumn="0" w:lastRow="0" w:noHBand="0" w:noVBand="1" w:val="04A0"/>
      </w:tblPr>
      <w:tblGrid>
        <w:gridCol w:w="3968"/>
        <w:gridCol w:w="3968"/>
      </w:tblGrid>
      <w:tr>
        <w:tc>
          <w:tcPr>
            <w:tcW w:type="dxa" w:w="2835"/>
            <w:vAlign w:val="center"/>
            <w:shd w:val="clear" w:color="auto" w:fill="D0E4F7"/>
          </w:tcPr>
          <w:p>
            <w:pPr>
              <w:jc w:val="center"/>
            </w:pPr>
            <w:r/>
            <w:r>
              <w:rPr>
                <w:rFonts w:ascii="Times New Roman" w:hAnsi="Times New Roman"/>
                <w:b/>
                <w:i w:val="0"/>
                <w:sz w:val="22"/>
              </w:rPr>
              <w:t>Komponen</w:t>
            </w:r>
          </w:p>
        </w:tc>
        <w:tc>
          <w:tcPr>
            <w:tcW w:type="dxa" w:w="6973"/>
            <w:vAlign w:val="center"/>
            <w:shd w:val="clear" w:color="auto" w:fill="D0E4F7"/>
          </w:tcPr>
          <w:p>
            <w:pPr>
              <w:jc w:val="center"/>
            </w:pPr>
            <w:r/>
            <w:r>
              <w:rPr>
                <w:rFonts w:ascii="Times New Roman" w:hAnsi="Times New Roman"/>
                <w:b/>
                <w:i w:val="0"/>
                <w:sz w:val="22"/>
              </w:rPr>
              <w:t>Spesifikasi Minimum</w:t>
            </w:r>
          </w:p>
        </w:tc>
      </w:tr>
      <w:tr>
        <w:tc>
          <w:tcPr>
            <w:tcW w:type="dxa" w:w="2835"/>
          </w:tcPr>
          <w:p>
            <w:pPr>
              <w:jc w:val="left"/>
            </w:pPr>
            <w:r/>
            <w:r>
              <w:rPr>
                <w:rFonts w:ascii="Times New Roman" w:hAnsi="Times New Roman"/>
                <w:b w:val="0"/>
                <w:i w:val="0"/>
                <w:sz w:val="20"/>
              </w:rPr>
              <w:t>Laptop/PC</w:t>
            </w:r>
          </w:p>
        </w:tc>
        <w:tc>
          <w:tcPr>
            <w:tcW w:type="dxa" w:w="6973"/>
          </w:tcPr>
          <w:p>
            <w:pPr>
              <w:jc w:val="left"/>
            </w:pPr>
            <w:r/>
            <w:r>
              <w:rPr>
                <w:rFonts w:ascii="Times New Roman" w:hAnsi="Times New Roman"/>
                <w:b w:val="0"/>
                <w:i w:val="0"/>
                <w:sz w:val="20"/>
              </w:rPr>
              <w:t>Prosesor Intel Core i5/i7 atau AMD Ryzen 5/7</w:t>
            </w:r>
          </w:p>
        </w:tc>
      </w:tr>
      <w:tr>
        <w:tc>
          <w:tcPr>
            <w:tcW w:type="dxa" w:w="2835"/>
          </w:tcPr>
          <w:p>
            <w:pPr>
              <w:jc w:val="left"/>
            </w:pPr>
            <w:r/>
            <w:r>
              <w:rPr>
                <w:rFonts w:ascii="Times New Roman" w:hAnsi="Times New Roman"/>
                <w:b w:val="0"/>
                <w:i w:val="0"/>
                <w:sz w:val="20"/>
              </w:rPr>
              <w:t>RAM</w:t>
            </w:r>
          </w:p>
        </w:tc>
        <w:tc>
          <w:tcPr>
            <w:tcW w:type="dxa" w:w="6973"/>
          </w:tcPr>
          <w:p>
            <w:pPr>
              <w:jc w:val="left"/>
            </w:pPr>
            <w:r/>
            <w:r>
              <w:rPr>
                <w:rFonts w:ascii="Times New Roman" w:hAnsi="Times New Roman"/>
                <w:b w:val="0"/>
                <w:i w:val="0"/>
                <w:sz w:val="20"/>
              </w:rPr>
              <w:t>8 GB (minimum), 16 GB (disarankan)</w:t>
            </w:r>
          </w:p>
        </w:tc>
      </w:tr>
      <w:tr>
        <w:tc>
          <w:tcPr>
            <w:tcW w:type="dxa" w:w="2835"/>
          </w:tcPr>
          <w:p>
            <w:pPr>
              <w:jc w:val="left"/>
            </w:pPr>
            <w:r/>
            <w:r>
              <w:rPr>
                <w:rFonts w:ascii="Times New Roman" w:hAnsi="Times New Roman"/>
                <w:b w:val="0"/>
                <w:i w:val="0"/>
                <w:sz w:val="20"/>
              </w:rPr>
              <w:t>Storage</w:t>
            </w:r>
          </w:p>
        </w:tc>
        <w:tc>
          <w:tcPr>
            <w:tcW w:type="dxa" w:w="6973"/>
          </w:tcPr>
          <w:p>
            <w:pPr>
              <w:jc w:val="left"/>
            </w:pPr>
            <w:r/>
            <w:r>
              <w:rPr>
                <w:rFonts w:ascii="Times New Roman" w:hAnsi="Times New Roman"/>
                <w:b w:val="0"/>
                <w:i w:val="0"/>
                <w:sz w:val="20"/>
              </w:rPr>
              <w:t>SSD 256 GB (minimum)</w:t>
            </w:r>
          </w:p>
        </w:tc>
      </w:tr>
      <w:tr>
        <w:tc>
          <w:tcPr>
            <w:tcW w:type="dxa" w:w="2835"/>
          </w:tcPr>
          <w:p>
            <w:pPr>
              <w:jc w:val="left"/>
            </w:pPr>
            <w:r/>
            <w:r>
              <w:rPr>
                <w:rFonts w:ascii="Times New Roman" w:hAnsi="Times New Roman"/>
                <w:b w:val="0"/>
                <w:i w:val="0"/>
                <w:sz w:val="20"/>
              </w:rPr>
              <w:t>Koneksi Internet</w:t>
            </w:r>
          </w:p>
        </w:tc>
        <w:tc>
          <w:tcPr>
            <w:tcW w:type="dxa" w:w="6973"/>
          </w:tcPr>
          <w:p>
            <w:pPr>
              <w:jc w:val="left"/>
            </w:pPr>
            <w:r/>
            <w:r>
              <w:rPr>
                <w:rFonts w:ascii="Times New Roman" w:hAnsi="Times New Roman"/>
                <w:b w:val="0"/>
                <w:i w:val="0"/>
                <w:sz w:val="20"/>
              </w:rPr>
              <w:t>Broadband minimum 10 Mbps</w:t>
            </w:r>
          </w:p>
        </w:tc>
      </w:tr>
    </w:tbl>
    <w:p/>
    <w:p>
      <w:pPr>
        <w:spacing w:before="120" w:after="60"/>
        <w:jc w:val="left"/>
      </w:pPr>
      <w:r>
        <w:rPr>
          <w:rFonts w:ascii="Times New Roman" w:hAnsi="Times New Roman"/>
          <w:b/>
          <w:i w:val="0"/>
          <w:sz w:val="24"/>
        </w:rPr>
        <w:t>3.6.2 Perangkat Lunak (Software)</w:t>
      </w:r>
    </w:p>
    <w:tbl>
      <w:tblPr>
        <w:tblStyle w:val="TableGrid"/>
        <w:tblW w:type="auto" w:w="0"/>
        <w:jc w:val="center"/>
        <w:tblLook w:firstColumn="1" w:firstRow="1" w:lastColumn="0" w:lastRow="0" w:noHBand="0" w:noVBand="1" w:val="04A0"/>
      </w:tblPr>
      <w:tblGrid>
        <w:gridCol w:w="2646"/>
        <w:gridCol w:w="2646"/>
        <w:gridCol w:w="2646"/>
      </w:tblGrid>
      <w:tr>
        <w:tc>
          <w:tcPr>
            <w:tcW w:type="dxa" w:w="2268"/>
            <w:vAlign w:val="center"/>
            <w:shd w:val="clear" w:color="auto" w:fill="D0E4F7"/>
          </w:tcPr>
          <w:p>
            <w:pPr>
              <w:jc w:val="center"/>
            </w:pPr>
            <w:r/>
            <w:r>
              <w:rPr>
                <w:rFonts w:ascii="Times New Roman" w:hAnsi="Times New Roman"/>
                <w:b/>
                <w:i w:val="0"/>
                <w:sz w:val="22"/>
              </w:rPr>
              <w:t>Perangkat Lunak</w:t>
            </w:r>
          </w:p>
        </w:tc>
        <w:tc>
          <w:tcPr>
            <w:tcW w:type="dxa" w:w="1984"/>
            <w:vAlign w:val="center"/>
            <w:shd w:val="clear" w:color="auto" w:fill="D0E4F7"/>
          </w:tcPr>
          <w:p>
            <w:pPr>
              <w:jc w:val="center"/>
            </w:pPr>
            <w:r/>
            <w:r>
              <w:rPr>
                <w:rFonts w:ascii="Times New Roman" w:hAnsi="Times New Roman"/>
                <w:b/>
                <w:i w:val="0"/>
                <w:sz w:val="22"/>
              </w:rPr>
              <w:t>Versi</w:t>
            </w:r>
          </w:p>
        </w:tc>
        <w:tc>
          <w:tcPr>
            <w:tcW w:type="dxa" w:w="5556"/>
            <w:vAlign w:val="center"/>
            <w:shd w:val="clear" w:color="auto" w:fill="D0E4F7"/>
          </w:tcPr>
          <w:p>
            <w:pPr>
              <w:jc w:val="center"/>
            </w:pPr>
            <w:r/>
            <w:r>
              <w:rPr>
                <w:rFonts w:ascii="Times New Roman" w:hAnsi="Times New Roman"/>
                <w:b/>
                <w:i w:val="0"/>
                <w:sz w:val="22"/>
              </w:rPr>
              <w:t>Fungsi</w:t>
            </w:r>
          </w:p>
        </w:tc>
      </w:tr>
      <w:tr>
        <w:tc>
          <w:tcPr>
            <w:tcW w:type="dxa" w:w="2268"/>
          </w:tcPr>
          <w:p>
            <w:pPr>
              <w:jc w:val="left"/>
            </w:pPr>
            <w:r/>
            <w:r>
              <w:rPr>
                <w:rFonts w:ascii="Times New Roman" w:hAnsi="Times New Roman"/>
                <w:b w:val="0"/>
                <w:i w:val="0"/>
                <w:sz w:val="20"/>
              </w:rPr>
              <w:t>Node.js</w:t>
            </w:r>
          </w:p>
        </w:tc>
        <w:tc>
          <w:tcPr>
            <w:tcW w:type="dxa" w:w="1984"/>
          </w:tcPr>
          <w:p>
            <w:pPr>
              <w:jc w:val="left"/>
            </w:pPr>
            <w:r/>
            <w:r>
              <w:rPr>
                <w:rFonts w:ascii="Times New Roman" w:hAnsi="Times New Roman"/>
                <w:b w:val="0"/>
                <w:i w:val="0"/>
                <w:sz w:val="20"/>
              </w:rPr>
              <w:t>v18.x / v20.x</w:t>
            </w:r>
          </w:p>
        </w:tc>
        <w:tc>
          <w:tcPr>
            <w:tcW w:type="dxa" w:w="5556"/>
          </w:tcPr>
          <w:p>
            <w:pPr>
              <w:jc w:val="left"/>
            </w:pPr>
            <w:r/>
            <w:r>
              <w:rPr>
                <w:rFonts w:ascii="Times New Roman" w:hAnsi="Times New Roman"/>
                <w:b w:val="0"/>
                <w:i w:val="0"/>
                <w:sz w:val="20"/>
              </w:rPr>
              <w:t>Runtime JavaScript server-side</w:t>
            </w:r>
          </w:p>
        </w:tc>
      </w:tr>
      <w:tr>
        <w:tc>
          <w:tcPr>
            <w:tcW w:type="dxa" w:w="2268"/>
          </w:tcPr>
          <w:p>
            <w:pPr>
              <w:jc w:val="left"/>
            </w:pPr>
            <w:r/>
            <w:r>
              <w:rPr>
                <w:rFonts w:ascii="Times New Roman" w:hAnsi="Times New Roman"/>
                <w:b w:val="0"/>
                <w:i w:val="0"/>
                <w:sz w:val="20"/>
              </w:rPr>
              <w:t>Next.js</w:t>
            </w:r>
          </w:p>
        </w:tc>
        <w:tc>
          <w:tcPr>
            <w:tcW w:type="dxa" w:w="1984"/>
          </w:tcPr>
          <w:p>
            <w:pPr>
              <w:jc w:val="left"/>
            </w:pPr>
            <w:r/>
            <w:r>
              <w:rPr>
                <w:rFonts w:ascii="Times New Roman" w:hAnsi="Times New Roman"/>
                <w:b w:val="0"/>
                <w:i w:val="0"/>
                <w:sz w:val="20"/>
              </w:rPr>
              <w:t>v16.1.6</w:t>
            </w:r>
          </w:p>
        </w:tc>
        <w:tc>
          <w:tcPr>
            <w:tcW w:type="dxa" w:w="5556"/>
          </w:tcPr>
          <w:p>
            <w:pPr>
              <w:jc w:val="left"/>
            </w:pPr>
            <w:r/>
            <w:r>
              <w:rPr>
                <w:rFonts w:ascii="Times New Roman" w:hAnsi="Times New Roman"/>
                <w:b w:val="0"/>
                <w:i w:val="0"/>
                <w:sz w:val="20"/>
              </w:rPr>
              <w:t>Framework web full-stack</w:t>
            </w:r>
          </w:p>
        </w:tc>
      </w:tr>
      <w:tr>
        <w:tc>
          <w:tcPr>
            <w:tcW w:type="dxa" w:w="2268"/>
          </w:tcPr>
          <w:p>
            <w:pPr>
              <w:jc w:val="left"/>
            </w:pPr>
            <w:r/>
            <w:r>
              <w:rPr>
                <w:rFonts w:ascii="Times New Roman" w:hAnsi="Times New Roman"/>
                <w:b w:val="0"/>
                <w:i w:val="0"/>
                <w:sz w:val="20"/>
              </w:rPr>
              <w:t>React</w:t>
            </w:r>
          </w:p>
        </w:tc>
        <w:tc>
          <w:tcPr>
            <w:tcW w:type="dxa" w:w="1984"/>
          </w:tcPr>
          <w:p>
            <w:pPr>
              <w:jc w:val="left"/>
            </w:pPr>
            <w:r/>
            <w:r>
              <w:rPr>
                <w:rFonts w:ascii="Times New Roman" w:hAnsi="Times New Roman"/>
                <w:b w:val="0"/>
                <w:i w:val="0"/>
                <w:sz w:val="20"/>
              </w:rPr>
              <w:t>v18.3.1</w:t>
            </w:r>
          </w:p>
        </w:tc>
        <w:tc>
          <w:tcPr>
            <w:tcW w:type="dxa" w:w="5556"/>
          </w:tcPr>
          <w:p>
            <w:pPr>
              <w:jc w:val="left"/>
            </w:pPr>
            <w:r/>
            <w:r>
              <w:rPr>
                <w:rFonts w:ascii="Times New Roman" w:hAnsi="Times New Roman"/>
                <w:b w:val="0"/>
                <w:i w:val="0"/>
                <w:sz w:val="20"/>
              </w:rPr>
              <w:t>Library UI</w:t>
            </w:r>
          </w:p>
        </w:tc>
      </w:tr>
      <w:tr>
        <w:tc>
          <w:tcPr>
            <w:tcW w:type="dxa" w:w="2268"/>
          </w:tcPr>
          <w:p>
            <w:pPr>
              <w:jc w:val="left"/>
            </w:pPr>
            <w:r/>
            <w:r>
              <w:rPr>
                <w:rFonts w:ascii="Times New Roman" w:hAnsi="Times New Roman"/>
                <w:b w:val="0"/>
                <w:i w:val="0"/>
                <w:sz w:val="20"/>
              </w:rPr>
              <w:t>TypeScript</w:t>
            </w:r>
          </w:p>
        </w:tc>
        <w:tc>
          <w:tcPr>
            <w:tcW w:type="dxa" w:w="1984"/>
          </w:tcPr>
          <w:p>
            <w:pPr>
              <w:jc w:val="left"/>
            </w:pPr>
            <w:r/>
            <w:r>
              <w:rPr>
                <w:rFonts w:ascii="Times New Roman" w:hAnsi="Times New Roman"/>
                <w:b w:val="0"/>
                <w:i w:val="0"/>
                <w:sz w:val="20"/>
              </w:rPr>
              <w:t>v5.x</w:t>
            </w:r>
          </w:p>
        </w:tc>
        <w:tc>
          <w:tcPr>
            <w:tcW w:type="dxa" w:w="5556"/>
          </w:tcPr>
          <w:p>
            <w:pPr>
              <w:jc w:val="left"/>
            </w:pPr>
            <w:r/>
            <w:r>
              <w:rPr>
                <w:rFonts w:ascii="Times New Roman" w:hAnsi="Times New Roman"/>
                <w:b w:val="0"/>
                <w:i w:val="0"/>
                <w:sz w:val="20"/>
              </w:rPr>
              <w:t>Bahasa pemrograman (superset JavaScript)</w:t>
            </w:r>
          </w:p>
        </w:tc>
      </w:tr>
      <w:tr>
        <w:tc>
          <w:tcPr>
            <w:tcW w:type="dxa" w:w="2268"/>
          </w:tcPr>
          <w:p>
            <w:pPr>
              <w:jc w:val="left"/>
            </w:pPr>
            <w:r/>
            <w:r>
              <w:rPr>
                <w:rFonts w:ascii="Times New Roman" w:hAnsi="Times New Roman"/>
                <w:b w:val="0"/>
                <w:i w:val="0"/>
                <w:sz w:val="20"/>
              </w:rPr>
              <w:t>Prisma ORM</w:t>
            </w:r>
          </w:p>
        </w:tc>
        <w:tc>
          <w:tcPr>
            <w:tcW w:type="dxa" w:w="1984"/>
          </w:tcPr>
          <w:p>
            <w:pPr>
              <w:jc w:val="left"/>
            </w:pPr>
            <w:r/>
            <w:r>
              <w:rPr>
                <w:rFonts w:ascii="Times New Roman" w:hAnsi="Times New Roman"/>
                <w:b w:val="0"/>
                <w:i w:val="0"/>
                <w:sz w:val="20"/>
              </w:rPr>
              <w:t>v5.22.0</w:t>
            </w:r>
          </w:p>
        </w:tc>
        <w:tc>
          <w:tcPr>
            <w:tcW w:type="dxa" w:w="5556"/>
          </w:tcPr>
          <w:p>
            <w:pPr>
              <w:jc w:val="left"/>
            </w:pPr>
            <w:r/>
            <w:r>
              <w:rPr>
                <w:rFonts w:ascii="Times New Roman" w:hAnsi="Times New Roman"/>
                <w:b w:val="0"/>
                <w:i w:val="0"/>
                <w:sz w:val="20"/>
              </w:rPr>
              <w:t>Database Object Relational Mapper</w:t>
            </w:r>
          </w:p>
        </w:tc>
      </w:tr>
      <w:tr>
        <w:tc>
          <w:tcPr>
            <w:tcW w:type="dxa" w:w="2268"/>
          </w:tcPr>
          <w:p>
            <w:pPr>
              <w:jc w:val="left"/>
            </w:pPr>
            <w:r/>
            <w:r>
              <w:rPr>
                <w:rFonts w:ascii="Times New Roman" w:hAnsi="Times New Roman"/>
                <w:b w:val="0"/>
                <w:i w:val="0"/>
                <w:sz w:val="20"/>
              </w:rPr>
              <w:t>SQLite (better-sqlite3)</w:t>
            </w:r>
          </w:p>
        </w:tc>
        <w:tc>
          <w:tcPr>
            <w:tcW w:type="dxa" w:w="1984"/>
          </w:tcPr>
          <w:p>
            <w:pPr>
              <w:jc w:val="left"/>
            </w:pPr>
            <w:r/>
            <w:r>
              <w:rPr>
                <w:rFonts w:ascii="Times New Roman" w:hAnsi="Times New Roman"/>
                <w:b w:val="0"/>
                <w:i w:val="0"/>
                <w:sz w:val="20"/>
              </w:rPr>
              <w:t>v12.6.2</w:t>
            </w:r>
          </w:p>
        </w:tc>
        <w:tc>
          <w:tcPr>
            <w:tcW w:type="dxa" w:w="5556"/>
          </w:tcPr>
          <w:p>
            <w:pPr>
              <w:jc w:val="left"/>
            </w:pPr>
            <w:r/>
            <w:r>
              <w:rPr>
                <w:rFonts w:ascii="Times New Roman" w:hAnsi="Times New Roman"/>
                <w:b w:val="0"/>
                <w:i w:val="0"/>
                <w:sz w:val="20"/>
              </w:rPr>
              <w:t>Database relasional serverless</w:t>
            </w:r>
          </w:p>
        </w:tc>
      </w:tr>
      <w:tr>
        <w:tc>
          <w:tcPr>
            <w:tcW w:type="dxa" w:w="2268"/>
          </w:tcPr>
          <w:p>
            <w:pPr>
              <w:jc w:val="left"/>
            </w:pPr>
            <w:r/>
            <w:r>
              <w:rPr>
                <w:rFonts w:ascii="Times New Roman" w:hAnsi="Times New Roman"/>
                <w:b w:val="0"/>
                <w:i w:val="0"/>
                <w:sz w:val="20"/>
              </w:rPr>
              <w:t>Tailwind CSS</w:t>
            </w:r>
          </w:p>
        </w:tc>
        <w:tc>
          <w:tcPr>
            <w:tcW w:type="dxa" w:w="1984"/>
          </w:tcPr>
          <w:p>
            <w:pPr>
              <w:jc w:val="left"/>
            </w:pPr>
            <w:r/>
            <w:r>
              <w:rPr>
                <w:rFonts w:ascii="Times New Roman" w:hAnsi="Times New Roman"/>
                <w:b w:val="0"/>
                <w:i w:val="0"/>
                <w:sz w:val="20"/>
              </w:rPr>
              <w:t>v3.x</w:t>
            </w:r>
          </w:p>
        </w:tc>
        <w:tc>
          <w:tcPr>
            <w:tcW w:type="dxa" w:w="5556"/>
          </w:tcPr>
          <w:p>
            <w:pPr>
              <w:jc w:val="left"/>
            </w:pPr>
            <w:r/>
            <w:r>
              <w:rPr>
                <w:rFonts w:ascii="Times New Roman" w:hAnsi="Times New Roman"/>
                <w:b w:val="0"/>
                <w:i w:val="0"/>
                <w:sz w:val="20"/>
              </w:rPr>
              <w:t>CSS Framework utility-first</w:t>
            </w:r>
          </w:p>
        </w:tc>
      </w:tr>
      <w:tr>
        <w:tc>
          <w:tcPr>
            <w:tcW w:type="dxa" w:w="2268"/>
          </w:tcPr>
          <w:p>
            <w:pPr>
              <w:jc w:val="left"/>
            </w:pPr>
            <w:r/>
            <w:r>
              <w:rPr>
                <w:rFonts w:ascii="Times New Roman" w:hAnsi="Times New Roman"/>
                <w:b w:val="0"/>
                <w:i w:val="0"/>
                <w:sz w:val="20"/>
              </w:rPr>
              <w:t>NextAuth.js</w:t>
            </w:r>
          </w:p>
        </w:tc>
        <w:tc>
          <w:tcPr>
            <w:tcW w:type="dxa" w:w="1984"/>
          </w:tcPr>
          <w:p>
            <w:pPr>
              <w:jc w:val="left"/>
            </w:pPr>
            <w:r/>
            <w:r>
              <w:rPr>
                <w:rFonts w:ascii="Times New Roman" w:hAnsi="Times New Roman"/>
                <w:b w:val="0"/>
                <w:i w:val="0"/>
                <w:sz w:val="20"/>
              </w:rPr>
              <w:t>v5.0.0-beta</w:t>
            </w:r>
          </w:p>
        </w:tc>
        <w:tc>
          <w:tcPr>
            <w:tcW w:type="dxa" w:w="5556"/>
          </w:tcPr>
          <w:p>
            <w:pPr>
              <w:jc w:val="left"/>
            </w:pPr>
            <w:r/>
            <w:r>
              <w:rPr>
                <w:rFonts w:ascii="Times New Roman" w:hAnsi="Times New Roman"/>
                <w:b w:val="0"/>
                <w:i w:val="0"/>
                <w:sz w:val="20"/>
              </w:rPr>
              <w:t>Library autentikasi</w:t>
            </w:r>
          </w:p>
        </w:tc>
      </w:tr>
      <w:tr>
        <w:tc>
          <w:tcPr>
            <w:tcW w:type="dxa" w:w="2268"/>
          </w:tcPr>
          <w:p>
            <w:pPr>
              <w:jc w:val="left"/>
            </w:pPr>
            <w:r/>
            <w:r>
              <w:rPr>
                <w:rFonts w:ascii="Times New Roman" w:hAnsi="Times New Roman"/>
                <w:b w:val="0"/>
                <w:i w:val="0"/>
                <w:sz w:val="20"/>
              </w:rPr>
              <w:t>Cloudinary</w:t>
            </w:r>
          </w:p>
        </w:tc>
        <w:tc>
          <w:tcPr>
            <w:tcW w:type="dxa" w:w="1984"/>
          </w:tcPr>
          <w:p>
            <w:pPr>
              <w:jc w:val="left"/>
            </w:pPr>
            <w:r/>
            <w:r>
              <w:rPr>
                <w:rFonts w:ascii="Times New Roman" w:hAnsi="Times New Roman"/>
                <w:b w:val="0"/>
                <w:i w:val="0"/>
                <w:sz w:val="20"/>
              </w:rPr>
              <w:t>v2.9.0</w:t>
            </w:r>
          </w:p>
        </w:tc>
        <w:tc>
          <w:tcPr>
            <w:tcW w:type="dxa" w:w="5556"/>
          </w:tcPr>
          <w:p>
            <w:pPr>
              <w:jc w:val="left"/>
            </w:pPr>
            <w:r/>
            <w:r>
              <w:rPr>
                <w:rFonts w:ascii="Times New Roman" w:hAnsi="Times New Roman"/>
                <w:b w:val="0"/>
                <w:i w:val="0"/>
                <w:sz w:val="20"/>
              </w:rPr>
              <w:t>Platform penyimpanan &amp; CDN media cloud</w:t>
            </w:r>
          </w:p>
        </w:tc>
      </w:tr>
      <w:tr>
        <w:tc>
          <w:tcPr>
            <w:tcW w:type="dxa" w:w="2268"/>
          </w:tcPr>
          <w:p>
            <w:pPr>
              <w:jc w:val="left"/>
            </w:pPr>
            <w:r/>
            <w:r>
              <w:rPr>
                <w:rFonts w:ascii="Times New Roman" w:hAnsi="Times New Roman"/>
                <w:b w:val="0"/>
                <w:i w:val="0"/>
                <w:sz w:val="20"/>
              </w:rPr>
              <w:t>Resend</w:t>
            </w:r>
          </w:p>
        </w:tc>
        <w:tc>
          <w:tcPr>
            <w:tcW w:type="dxa" w:w="1984"/>
          </w:tcPr>
          <w:p>
            <w:pPr>
              <w:jc w:val="left"/>
            </w:pPr>
            <w:r/>
            <w:r>
              <w:rPr>
                <w:rFonts w:ascii="Times New Roman" w:hAnsi="Times New Roman"/>
                <w:b w:val="0"/>
                <w:i w:val="0"/>
                <w:sz w:val="20"/>
              </w:rPr>
              <w:t>v6.9.2</w:t>
            </w:r>
          </w:p>
        </w:tc>
        <w:tc>
          <w:tcPr>
            <w:tcW w:type="dxa" w:w="5556"/>
          </w:tcPr>
          <w:p>
            <w:pPr>
              <w:jc w:val="left"/>
            </w:pPr>
            <w:r/>
            <w:r>
              <w:rPr>
                <w:rFonts w:ascii="Times New Roman" w:hAnsi="Times New Roman"/>
                <w:b w:val="0"/>
                <w:i w:val="0"/>
                <w:sz w:val="20"/>
              </w:rPr>
              <w:t>Layanan pengiriman email transaksional</w:t>
            </w:r>
          </w:p>
        </w:tc>
      </w:tr>
      <w:tr>
        <w:tc>
          <w:tcPr>
            <w:tcW w:type="dxa" w:w="2268"/>
          </w:tcPr>
          <w:p>
            <w:pPr>
              <w:jc w:val="left"/>
            </w:pPr>
            <w:r/>
            <w:r>
              <w:rPr>
                <w:rFonts w:ascii="Times New Roman" w:hAnsi="Times New Roman"/>
                <w:b w:val="0"/>
                <w:i w:val="0"/>
                <w:sz w:val="20"/>
              </w:rPr>
              <w:t>Zustand</w:t>
            </w:r>
          </w:p>
        </w:tc>
        <w:tc>
          <w:tcPr>
            <w:tcW w:type="dxa" w:w="1984"/>
          </w:tcPr>
          <w:p>
            <w:pPr>
              <w:jc w:val="left"/>
            </w:pPr>
            <w:r/>
            <w:r>
              <w:rPr>
                <w:rFonts w:ascii="Times New Roman" w:hAnsi="Times New Roman"/>
                <w:b w:val="0"/>
                <w:i w:val="0"/>
                <w:sz w:val="20"/>
              </w:rPr>
              <w:t>v5.0.11</w:t>
            </w:r>
          </w:p>
        </w:tc>
        <w:tc>
          <w:tcPr>
            <w:tcW w:type="dxa" w:w="5556"/>
          </w:tcPr>
          <w:p>
            <w:pPr>
              <w:jc w:val="left"/>
            </w:pPr>
            <w:r/>
            <w:r>
              <w:rPr>
                <w:rFonts w:ascii="Times New Roman" w:hAnsi="Times New Roman"/>
                <w:b w:val="0"/>
                <w:i w:val="0"/>
                <w:sz w:val="20"/>
              </w:rPr>
              <w:t>State management library</w:t>
            </w:r>
          </w:p>
        </w:tc>
      </w:tr>
      <w:tr>
        <w:tc>
          <w:tcPr>
            <w:tcW w:type="dxa" w:w="2268"/>
          </w:tcPr>
          <w:p>
            <w:pPr>
              <w:jc w:val="left"/>
            </w:pPr>
            <w:r/>
            <w:r>
              <w:rPr>
                <w:rFonts w:ascii="Times New Roman" w:hAnsi="Times New Roman"/>
                <w:b w:val="0"/>
                <w:i w:val="0"/>
                <w:sz w:val="20"/>
              </w:rPr>
              <w:t>Recharts</w:t>
            </w:r>
          </w:p>
        </w:tc>
        <w:tc>
          <w:tcPr>
            <w:tcW w:type="dxa" w:w="1984"/>
          </w:tcPr>
          <w:p>
            <w:pPr>
              <w:jc w:val="left"/>
            </w:pPr>
            <w:r/>
            <w:r>
              <w:rPr>
                <w:rFonts w:ascii="Times New Roman" w:hAnsi="Times New Roman"/>
                <w:b w:val="0"/>
                <w:i w:val="0"/>
                <w:sz w:val="20"/>
              </w:rPr>
              <w:t>v3.8.1</w:t>
            </w:r>
          </w:p>
        </w:tc>
        <w:tc>
          <w:tcPr>
            <w:tcW w:type="dxa" w:w="5556"/>
          </w:tcPr>
          <w:p>
            <w:pPr>
              <w:jc w:val="left"/>
            </w:pPr>
            <w:r/>
            <w:r>
              <w:rPr>
                <w:rFonts w:ascii="Times New Roman" w:hAnsi="Times New Roman"/>
                <w:b w:val="0"/>
                <w:i w:val="0"/>
                <w:sz w:val="20"/>
              </w:rPr>
              <w:t>Library visualisasi data / grafik</w:t>
            </w:r>
          </w:p>
        </w:tc>
      </w:tr>
      <w:tr>
        <w:tc>
          <w:tcPr>
            <w:tcW w:type="dxa" w:w="2268"/>
          </w:tcPr>
          <w:p>
            <w:pPr>
              <w:jc w:val="left"/>
            </w:pPr>
            <w:r/>
            <w:r>
              <w:rPr>
                <w:rFonts w:ascii="Times New Roman" w:hAnsi="Times New Roman"/>
                <w:b w:val="0"/>
                <w:i w:val="0"/>
                <w:sz w:val="20"/>
              </w:rPr>
              <w:t>Zod</w:t>
            </w:r>
          </w:p>
        </w:tc>
        <w:tc>
          <w:tcPr>
            <w:tcW w:type="dxa" w:w="1984"/>
          </w:tcPr>
          <w:p>
            <w:pPr>
              <w:jc w:val="left"/>
            </w:pPr>
            <w:r/>
            <w:r>
              <w:rPr>
                <w:rFonts w:ascii="Times New Roman" w:hAnsi="Times New Roman"/>
                <w:b w:val="0"/>
                <w:i w:val="0"/>
                <w:sz w:val="20"/>
              </w:rPr>
              <w:t>v4.3.6</w:t>
            </w:r>
          </w:p>
        </w:tc>
        <w:tc>
          <w:tcPr>
            <w:tcW w:type="dxa" w:w="5556"/>
          </w:tcPr>
          <w:p>
            <w:pPr>
              <w:jc w:val="left"/>
            </w:pPr>
            <w:r/>
            <w:r>
              <w:rPr>
                <w:rFonts w:ascii="Times New Roman" w:hAnsi="Times New Roman"/>
                <w:b w:val="0"/>
                <w:i w:val="0"/>
                <w:sz w:val="20"/>
              </w:rPr>
              <w:t>Library validasi schema TypeScript</w:t>
            </w:r>
          </w:p>
        </w:tc>
      </w:tr>
      <w:tr>
        <w:tc>
          <w:tcPr>
            <w:tcW w:type="dxa" w:w="2268"/>
          </w:tcPr>
          <w:p>
            <w:pPr>
              <w:jc w:val="left"/>
            </w:pPr>
            <w:r/>
            <w:r>
              <w:rPr>
                <w:rFonts w:ascii="Times New Roman" w:hAnsi="Times New Roman"/>
                <w:b w:val="0"/>
                <w:i w:val="0"/>
                <w:sz w:val="20"/>
              </w:rPr>
              <w:t>Bcryptjs</w:t>
            </w:r>
          </w:p>
        </w:tc>
        <w:tc>
          <w:tcPr>
            <w:tcW w:type="dxa" w:w="1984"/>
          </w:tcPr>
          <w:p>
            <w:pPr>
              <w:jc w:val="left"/>
            </w:pPr>
            <w:r/>
            <w:r>
              <w:rPr>
                <w:rFonts w:ascii="Times New Roman" w:hAnsi="Times New Roman"/>
                <w:b w:val="0"/>
                <w:i w:val="0"/>
                <w:sz w:val="20"/>
              </w:rPr>
              <w:t>v3.0.3</w:t>
            </w:r>
          </w:p>
        </w:tc>
        <w:tc>
          <w:tcPr>
            <w:tcW w:type="dxa" w:w="5556"/>
          </w:tcPr>
          <w:p>
            <w:pPr>
              <w:jc w:val="left"/>
            </w:pPr>
            <w:r/>
            <w:r>
              <w:rPr>
                <w:rFonts w:ascii="Times New Roman" w:hAnsi="Times New Roman"/>
                <w:b w:val="0"/>
                <w:i w:val="0"/>
                <w:sz w:val="20"/>
              </w:rPr>
              <w:t>Library hashing password</w:t>
            </w:r>
          </w:p>
        </w:tc>
      </w:tr>
      <w:tr>
        <w:tc>
          <w:tcPr>
            <w:tcW w:type="dxa" w:w="2268"/>
          </w:tcPr>
          <w:p>
            <w:pPr>
              <w:jc w:val="left"/>
            </w:pPr>
            <w:r/>
            <w:r>
              <w:rPr>
                <w:rFonts w:ascii="Times New Roman" w:hAnsi="Times New Roman"/>
                <w:b w:val="0"/>
                <w:i w:val="0"/>
                <w:sz w:val="20"/>
              </w:rPr>
              <w:t>VS Code</w:t>
            </w:r>
          </w:p>
        </w:tc>
        <w:tc>
          <w:tcPr>
            <w:tcW w:type="dxa" w:w="1984"/>
          </w:tcPr>
          <w:p>
            <w:pPr>
              <w:jc w:val="left"/>
            </w:pPr>
            <w:r/>
            <w:r>
              <w:rPr>
                <w:rFonts w:ascii="Times New Roman" w:hAnsi="Times New Roman"/>
                <w:b w:val="0"/>
                <w:i w:val="0"/>
                <w:sz w:val="20"/>
              </w:rPr>
              <w:t>Terbaru</w:t>
            </w:r>
          </w:p>
        </w:tc>
        <w:tc>
          <w:tcPr>
            <w:tcW w:type="dxa" w:w="5556"/>
          </w:tcPr>
          <w:p>
            <w:pPr>
              <w:jc w:val="left"/>
            </w:pPr>
            <w:r/>
            <w:r>
              <w:rPr>
                <w:rFonts w:ascii="Times New Roman" w:hAnsi="Times New Roman"/>
                <w:b w:val="0"/>
                <w:i w:val="0"/>
                <w:sz w:val="20"/>
              </w:rPr>
              <w:t>Code editor utama</w:t>
            </w:r>
          </w:p>
        </w:tc>
      </w:tr>
      <w:tr>
        <w:tc>
          <w:tcPr>
            <w:tcW w:type="dxa" w:w="2268"/>
          </w:tcPr>
          <w:p>
            <w:pPr>
              <w:jc w:val="left"/>
            </w:pPr>
            <w:r/>
            <w:r>
              <w:rPr>
                <w:rFonts w:ascii="Times New Roman" w:hAnsi="Times New Roman"/>
                <w:b w:val="0"/>
                <w:i w:val="0"/>
                <w:sz w:val="20"/>
              </w:rPr>
              <w:t>Git</w:t>
            </w:r>
          </w:p>
        </w:tc>
        <w:tc>
          <w:tcPr>
            <w:tcW w:type="dxa" w:w="1984"/>
          </w:tcPr>
          <w:p>
            <w:pPr>
              <w:jc w:val="left"/>
            </w:pPr>
            <w:r/>
            <w:r>
              <w:rPr>
                <w:rFonts w:ascii="Times New Roman" w:hAnsi="Times New Roman"/>
                <w:b w:val="0"/>
                <w:i w:val="0"/>
                <w:sz w:val="20"/>
              </w:rPr>
              <w:t>Terbaru</w:t>
            </w:r>
          </w:p>
        </w:tc>
        <w:tc>
          <w:tcPr>
            <w:tcW w:type="dxa" w:w="5556"/>
          </w:tcPr>
          <w:p>
            <w:pPr>
              <w:jc w:val="left"/>
            </w:pPr>
            <w:r/>
            <w:r>
              <w:rPr>
                <w:rFonts w:ascii="Times New Roman" w:hAnsi="Times New Roman"/>
                <w:b w:val="0"/>
                <w:i w:val="0"/>
                <w:sz w:val="20"/>
              </w:rPr>
              <w:t>Version control system</w:t>
            </w:r>
          </w:p>
        </w:tc>
      </w:tr>
      <w:tr>
        <w:tc>
          <w:tcPr>
            <w:tcW w:type="dxa" w:w="2268"/>
          </w:tcPr>
          <w:p>
            <w:pPr>
              <w:jc w:val="left"/>
            </w:pPr>
            <w:r/>
            <w:r>
              <w:rPr>
                <w:rFonts w:ascii="Times New Roman" w:hAnsi="Times New Roman"/>
                <w:b w:val="0"/>
                <w:i w:val="0"/>
                <w:sz w:val="20"/>
              </w:rPr>
              <w:t>Postman</w:t>
            </w:r>
          </w:p>
        </w:tc>
        <w:tc>
          <w:tcPr>
            <w:tcW w:type="dxa" w:w="1984"/>
          </w:tcPr>
          <w:p>
            <w:pPr>
              <w:jc w:val="left"/>
            </w:pPr>
            <w:r/>
            <w:r>
              <w:rPr>
                <w:rFonts w:ascii="Times New Roman" w:hAnsi="Times New Roman"/>
                <w:b w:val="0"/>
                <w:i w:val="0"/>
                <w:sz w:val="20"/>
              </w:rPr>
              <w:t>Terbaru</w:t>
            </w:r>
          </w:p>
        </w:tc>
        <w:tc>
          <w:tcPr>
            <w:tcW w:type="dxa" w:w="5556"/>
          </w:tcPr>
          <w:p>
            <w:pPr>
              <w:jc w:val="left"/>
            </w:pPr>
            <w:r/>
            <w:r>
              <w:rPr>
                <w:rFonts w:ascii="Times New Roman" w:hAnsi="Times New Roman"/>
                <w:b w:val="0"/>
                <w:i w:val="0"/>
                <w:sz w:val="20"/>
              </w:rPr>
              <w:t>API testing tool</w:t>
            </w:r>
          </w:p>
        </w:tc>
      </w:tr>
      <w:tr>
        <w:tc>
          <w:tcPr>
            <w:tcW w:type="dxa" w:w="2268"/>
          </w:tcPr>
          <w:p>
            <w:pPr>
              <w:jc w:val="left"/>
            </w:pPr>
            <w:r/>
            <w:r>
              <w:rPr>
                <w:rFonts w:ascii="Times New Roman" w:hAnsi="Times New Roman"/>
                <w:b w:val="0"/>
                <w:i w:val="0"/>
                <w:sz w:val="20"/>
              </w:rPr>
              <w:t>Figma</w:t>
            </w:r>
          </w:p>
        </w:tc>
        <w:tc>
          <w:tcPr>
            <w:tcW w:type="dxa" w:w="1984"/>
          </w:tcPr>
          <w:p>
            <w:pPr>
              <w:jc w:val="left"/>
            </w:pPr>
            <w:r/>
            <w:r>
              <w:rPr>
                <w:rFonts w:ascii="Times New Roman" w:hAnsi="Times New Roman"/>
                <w:b w:val="0"/>
                <w:i w:val="0"/>
                <w:sz w:val="20"/>
              </w:rPr>
              <w:t>Berbasis web</w:t>
            </w:r>
          </w:p>
        </w:tc>
        <w:tc>
          <w:tcPr>
            <w:tcW w:type="dxa" w:w="5556"/>
          </w:tcPr>
          <w:p>
            <w:pPr>
              <w:jc w:val="left"/>
            </w:pPr>
            <w:r/>
            <w:r>
              <w:rPr>
                <w:rFonts w:ascii="Times New Roman" w:hAnsi="Times New Roman"/>
                <w:b w:val="0"/>
                <w:i w:val="0"/>
                <w:sz w:val="20"/>
              </w:rPr>
              <w:t>Tool desain UI/UX</w:t>
            </w:r>
          </w:p>
        </w:tc>
      </w:tr>
    </w:tbl>
    <w:p/>
    <w:p>
      <w:pPr>
        <w:spacing w:before="240" w:after="120"/>
        <w:jc w:val="left"/>
      </w:pPr>
      <w:r>
        <w:rPr>
          <w:rFonts w:ascii="Times New Roman" w:hAnsi="Times New Roman"/>
          <w:b/>
          <w:i w:val="0"/>
          <w:sz w:val="24"/>
        </w:rPr>
        <w:t>3.7 Diagram Alir Penelitian</w:t>
      </w:r>
    </w:p>
    <w:p>
      <w:pPr>
        <w:spacing w:before="0" w:after="120" w:line="360" w:lineRule="exact"/>
        <w:ind w:firstLine="720"/>
        <w:jc w:val="both"/>
      </w:pPr>
      <w:r>
        <w:rPr>
          <w:rFonts w:ascii="Times New Roman" w:hAnsi="Times New Roman"/>
          <w:b w:val="0"/>
          <w:i w:val="0"/>
          <w:sz w:val="24"/>
        </w:rPr>
        <w:t>Diagram alir (flowchart) berikut menggambarkan tahapan-tahapan penelitian secara sistematis, mulai dari identifikasi masalah hingga penyelesaian penulisan laporan skripsi. Simbol persegi panjang (  ) menyatakan proses, simbol belah ketupat (◇) menyatakan keputusan, dan simbol oval menyatakan terminal (mulai/selesai).</w:t>
      </w:r>
    </w:p>
    <w:tbl>
      <w:tblPr>
        <w:tblStyle w:val="TableGrid"/>
        <w:tblW w:type="auto" w:w="0"/>
        <w:jc w:val="center"/>
        <w:tblLook w:firstColumn="1" w:firstRow="1" w:lastColumn="0" w:lastRow="0" w:noHBand="0" w:noVBand="1" w:val="04A0"/>
      </w:tblPr>
      <w:tblGrid>
        <w:gridCol w:w="7937"/>
      </w:tblGrid>
      <w:tr>
        <w:tc>
          <w:tcPr>
            <w:tcW w:type="dxa" w:w="3969"/>
            <w:shd w:val="clear" w:color="auto" w:fill="1F4E79"/>
            <w:tcBorders>
              <w:top w:val="single" w:sz="12" w:space="0" w:color="1F4E79"/>
              <w:left w:val="single" w:sz="12" w:space="0" w:color="1F4E79"/>
              <w:bottom w:val="single" w:sz="12" w:space="0" w:color="1F4E79"/>
              <w:right w:val="single" w:sz="12" w:space="0" w:color="1F4E79"/>
            </w:tcBorders>
          </w:tcPr>
          <w:p>
            <w:pPr>
              <w:spacing w:before="80" w:after="80"/>
              <w:jc w:val="center"/>
            </w:pPr>
            <w:r>
              <w:rPr>
                <w:rFonts w:ascii="Times New Roman" w:hAnsi="Times New Roman"/>
                <w:b/>
                <w:i w:val="0"/>
                <w:sz w:val="24"/>
              </w:rPr>
              <w:t>● MULAI</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DEEAF1"/>
          </w:tcPr>
          <w:p>
            <w:pPr>
              <w:spacing w:before="80" w:after="80"/>
              <w:jc w:val="left"/>
            </w:pPr>
            <w:r>
              <w:rPr>
                <w:rFonts w:ascii="Times New Roman" w:hAnsi="Times New Roman"/>
                <w:b w:val="0"/>
                <w:i w:val="0"/>
                <w:sz w:val="20"/>
              </w:rPr>
              <w:t>1. IDENTIFIKASI MASALAH</w:t>
            </w:r>
            <w:r>
              <w:br/>
            </w:r>
            <w:r>
              <w:rPr>
                <w:rFonts w:ascii="Times New Roman" w:hAnsi="Times New Roman"/>
                <w:b w:val="0"/>
                <w:i w:val="0"/>
                <w:sz w:val="20"/>
              </w:rPr>
              <w:t>Observasi langsung &amp; wawancara di Cikal Pet Care Polewali Mandar</w:t>
            </w:r>
            <w:r>
              <w:br/>
            </w:r>
            <w:r>
              <w:rPr>
                <w:rFonts w:ascii="Times New Roman" w:hAnsi="Times New Roman"/>
                <w:b w:val="0"/>
                <w:i w:val="0"/>
                <w:sz w:val="20"/>
              </w:rPr>
              <w:t>→ Dokumentasi permasalahan operasional yang ada</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DEEAF1"/>
          </w:tcPr>
          <w:p>
            <w:pPr>
              <w:spacing w:before="80" w:after="80"/>
              <w:jc w:val="left"/>
            </w:pPr>
            <w:r>
              <w:rPr>
                <w:rFonts w:ascii="Times New Roman" w:hAnsi="Times New Roman"/>
                <w:b w:val="0"/>
                <w:i w:val="0"/>
                <w:sz w:val="20"/>
              </w:rPr>
              <w:t>2. STUDI LITERATUR &amp; PENGUMPULAN DATA</w:t>
            </w:r>
            <w:r>
              <w:br/>
            </w:r>
            <w:r>
              <w:rPr>
                <w:rFonts w:ascii="Times New Roman" w:hAnsi="Times New Roman"/>
                <w:b w:val="0"/>
                <w:i w:val="0"/>
                <w:sz w:val="20"/>
              </w:rPr>
              <w:t>• Kajian buku teks: SI, rekayasa PL, basis data, metode penelitian</w:t>
            </w:r>
            <w:r>
              <w:br/>
            </w:r>
            <w:r>
              <w:rPr>
                <w:rFonts w:ascii="Times New Roman" w:hAnsi="Times New Roman"/>
                <w:b w:val="0"/>
                <w:i w:val="0"/>
                <w:sz w:val="20"/>
              </w:rPr>
              <w:t>• Kajian jurnal ilmiah: penelitian terdahulu yang relevan</w:t>
            </w:r>
            <w:r>
              <w:br/>
            </w:r>
            <w:r>
              <w:rPr>
                <w:rFonts w:ascii="Times New Roman" w:hAnsi="Times New Roman"/>
                <w:b w:val="0"/>
                <w:i w:val="0"/>
                <w:sz w:val="20"/>
              </w:rPr>
              <w:t>• Kajian dokumentasi teknologi: Next.js, Prisma, TypeScript, dll.</w:t>
            </w:r>
            <w:r>
              <w:br/>
            </w:r>
            <w:r>
              <w:rPr>
                <w:rFonts w:ascii="Times New Roman" w:hAnsi="Times New Roman"/>
                <w:b w:val="0"/>
                <w:i w:val="0"/>
                <w:sz w:val="20"/>
              </w:rPr>
              <w:t>• Studi dokumentasi: catatan operasional Cikal Pet Care</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FFF2CC"/>
            <w:tcBorders>
              <w:top w:val="single" w:sz="12" w:space="0" w:color="D4A017"/>
              <w:left w:val="single" w:sz="12" w:space="0" w:color="D4A017"/>
              <w:bottom w:val="single" w:sz="12" w:space="0" w:color="D4A017"/>
              <w:right w:val="single" w:sz="12" w:space="0" w:color="D4A017"/>
            </w:tcBorders>
          </w:tcPr>
          <w:p>
            <w:pPr>
              <w:spacing w:before="80" w:after="80"/>
              <w:jc w:val="center"/>
            </w:pPr>
            <w:r>
              <w:rPr>
                <w:rFonts w:ascii="Times New Roman" w:hAnsi="Times New Roman"/>
                <w:b/>
                <w:i w:val="0"/>
                <w:sz w:val="20"/>
              </w:rPr>
              <w:t>◇  APAKAH DATA YANG TERKUMPUL SUDAH CUKUP?</w:t>
            </w:r>
          </w:p>
        </w:tc>
      </w:tr>
    </w:tbl>
    <w:p>
      <w:pPr>
        <w:spacing w:before="20" w:after="20"/>
        <w:jc w:val="center"/>
      </w:pPr>
      <w:r>
        <w:rPr>
          <w:rFonts w:ascii="Times New Roman" w:hAnsi="Times New Roman"/>
          <w:b/>
          <w:i w:val="0"/>
          <w:sz w:val="26"/>
        </w:rPr>
        <w:t>↓  YA</w:t>
      </w:r>
    </w:p>
    <w:tbl>
      <w:tblPr>
        <w:tblStyle w:val="TableGrid"/>
        <w:tblW w:type="auto" w:w="0"/>
        <w:jc w:val="center"/>
        <w:tblLook w:firstColumn="1" w:firstRow="1" w:lastColumn="0" w:lastRow="0" w:noHBand="0" w:noVBand="1" w:val="04A0"/>
      </w:tblPr>
      <w:tblGrid>
        <w:gridCol w:w="7937"/>
      </w:tblGrid>
      <w:tr>
        <w:tc>
          <w:tcPr>
            <w:tcW w:type="dxa" w:w="9638"/>
            <w:shd w:val="clear" w:color="auto" w:fill="E2EFDA"/>
          </w:tcPr>
          <w:p>
            <w:pPr>
              <w:spacing w:before="80" w:after="80"/>
              <w:jc w:val="left"/>
            </w:pPr>
            <w:r>
              <w:rPr>
                <w:rFonts w:ascii="Times New Roman" w:hAnsi="Times New Roman"/>
                <w:b w:val="0"/>
                <w:i w:val="0"/>
                <w:sz w:val="20"/>
              </w:rPr>
              <w:t>3. ANALISIS KEBUTUHAN SISTEM</w:t>
            </w:r>
            <w:r>
              <w:br/>
            </w:r>
            <w:r>
              <w:rPr>
                <w:rFonts w:ascii="Times New Roman" w:hAnsi="Times New Roman"/>
                <w:b w:val="0"/>
                <w:i w:val="0"/>
                <w:sz w:val="20"/>
              </w:rPr>
              <w:t>• Kebutuhan Fungsional (KF-01 s.d. KF-24)</w:t>
            </w:r>
            <w:r>
              <w:br/>
            </w:r>
            <w:r>
              <w:rPr>
                <w:rFonts w:ascii="Times New Roman" w:hAnsi="Times New Roman"/>
                <w:b w:val="0"/>
                <w:i w:val="0"/>
                <w:sz w:val="20"/>
              </w:rPr>
              <w:t>• Kebutuhan Non-Fungsional (KNF-01 s.d. KNF-10)</w:t>
            </w:r>
            <w:r>
              <w:br/>
            </w:r>
            <w:r>
              <w:rPr>
                <w:rFonts w:ascii="Times New Roman" w:hAnsi="Times New Roman"/>
                <w:b w:val="0"/>
                <w:i w:val="0"/>
                <w:sz w:val="20"/>
              </w:rPr>
              <w:t>• Penetapan ruang lingkup &amp; batasan sistem</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E2EFDA"/>
          </w:tcPr>
          <w:p>
            <w:pPr>
              <w:spacing w:before="80" w:after="80"/>
              <w:jc w:val="left"/>
            </w:pPr>
            <w:r>
              <w:rPr>
                <w:rFonts w:ascii="Times New Roman" w:hAnsi="Times New Roman"/>
                <w:b w:val="0"/>
                <w:i w:val="0"/>
                <w:sz w:val="20"/>
              </w:rPr>
              <w:t>4. PERANCANGAN SISTEM</w:t>
            </w:r>
            <w:r>
              <w:br/>
            </w:r>
            <w:r>
              <w:rPr>
                <w:rFonts w:ascii="Times New Roman" w:hAnsi="Times New Roman"/>
                <w:b w:val="0"/>
                <w:i w:val="0"/>
                <w:sz w:val="20"/>
              </w:rPr>
              <w:t>• Arsitektur sistem (full-stack Next.js App Router)</w:t>
            </w:r>
            <w:r>
              <w:br/>
            </w:r>
            <w:r>
              <w:rPr>
                <w:rFonts w:ascii="Times New Roman" w:hAnsi="Times New Roman"/>
                <w:b w:val="0"/>
                <w:i w:val="0"/>
                <w:sz w:val="20"/>
              </w:rPr>
              <w:t>• Use Case Diagram (pelanggan &amp; administrator)</w:t>
            </w:r>
            <w:r>
              <w:br/>
            </w:r>
            <w:r>
              <w:rPr>
                <w:rFonts w:ascii="Times New Roman" w:hAnsi="Times New Roman"/>
                <w:b w:val="0"/>
                <w:i w:val="0"/>
                <w:sz w:val="20"/>
              </w:rPr>
              <w:t>• Activity Diagram (booking, pemesanan, login)</w:t>
            </w:r>
            <w:r>
              <w:br/>
            </w:r>
            <w:r>
              <w:rPr>
                <w:rFonts w:ascii="Times New Roman" w:hAnsi="Times New Roman"/>
                <w:b w:val="0"/>
                <w:i w:val="0"/>
                <w:sz w:val="20"/>
              </w:rPr>
              <w:t>• Sequence Diagram (4 proses utama)</w:t>
            </w:r>
            <w:r>
              <w:br/>
            </w:r>
            <w:r>
              <w:rPr>
                <w:rFonts w:ascii="Times New Roman" w:hAnsi="Times New Roman"/>
                <w:b w:val="0"/>
                <w:i w:val="0"/>
                <w:sz w:val="20"/>
              </w:rPr>
              <w:t>• Entity Relationship Diagram (ERD — 14 entitas)</w:t>
            </w:r>
            <w:r>
              <w:br/>
            </w:r>
            <w:r>
              <w:rPr>
                <w:rFonts w:ascii="Times New Roman" w:hAnsi="Times New Roman"/>
                <w:b w:val="0"/>
                <w:i w:val="0"/>
                <w:sz w:val="20"/>
              </w:rPr>
              <w:t>• Perancangan struktur database (Prisma schema)</w:t>
            </w:r>
            <w:r>
              <w:br/>
            </w:r>
            <w:r>
              <w:rPr>
                <w:rFonts w:ascii="Times New Roman" w:hAnsi="Times New Roman"/>
                <w:b w:val="0"/>
                <w:i w:val="0"/>
                <w:sz w:val="20"/>
              </w:rPr>
              <w:t>• Perancangan antarmuka / UI-UX (Figma)</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EDE7F6"/>
          </w:tcPr>
          <w:p>
            <w:pPr>
              <w:spacing w:before="80" w:after="80"/>
              <w:jc w:val="left"/>
            </w:pPr>
            <w:r>
              <w:rPr>
                <w:rFonts w:ascii="Times New Roman" w:hAnsi="Times New Roman"/>
                <w:b w:val="0"/>
                <w:i w:val="0"/>
                <w:sz w:val="20"/>
              </w:rPr>
              <w:t>5. IMPLEMENTASI / CODING</w:t>
            </w:r>
            <w:r>
              <w:br/>
            </w:r>
            <w:r>
              <w:rPr>
                <w:rFonts w:ascii="Times New Roman" w:hAnsi="Times New Roman"/>
                <w:b w:val="0"/>
                <w:i w:val="0"/>
                <w:sz w:val="20"/>
              </w:rPr>
              <w:t>• Pengembangan backend: Next.js API Routes + Prisma ORM + SQLite</w:t>
            </w:r>
            <w:r>
              <w:br/>
            </w:r>
            <w:r>
              <w:rPr>
                <w:rFonts w:ascii="Times New Roman" w:hAnsi="Times New Roman"/>
                <w:b w:val="0"/>
                <w:i w:val="0"/>
                <w:sz w:val="20"/>
              </w:rPr>
              <w:t>• Pengembangan frontend: React Server Components + Tailwind CSS</w:t>
            </w:r>
            <w:r>
              <w:br/>
            </w:r>
            <w:r>
              <w:rPr>
                <w:rFonts w:ascii="Times New Roman" w:hAnsi="Times New Roman"/>
                <w:b w:val="0"/>
                <w:i w:val="0"/>
                <w:sz w:val="20"/>
              </w:rPr>
              <w:t>• Integrasi autentikasi: NextAuth.js v5 (Credentials + JWT)</w:t>
            </w:r>
            <w:r>
              <w:br/>
            </w:r>
            <w:r>
              <w:rPr>
                <w:rFonts w:ascii="Times New Roman" w:hAnsi="Times New Roman"/>
                <w:b w:val="0"/>
                <w:i w:val="0"/>
                <w:sz w:val="20"/>
              </w:rPr>
              <w:t>• Integrasi media: Cloudinary (upload &amp; delivery gambar)</w:t>
            </w:r>
            <w:r>
              <w:br/>
            </w:r>
            <w:r>
              <w:rPr>
                <w:rFonts w:ascii="Times New Roman" w:hAnsi="Times New Roman"/>
                <w:b w:val="0"/>
                <w:i w:val="0"/>
                <w:sz w:val="20"/>
              </w:rPr>
              <w:t>• Integrasi email: Resend API (notifikasi otomatis)</w:t>
            </w:r>
            <w:r>
              <w:br/>
            </w:r>
            <w:r>
              <w:rPr>
                <w:rFonts w:ascii="Times New Roman" w:hAnsi="Times New Roman"/>
                <w:b w:val="0"/>
                <w:i w:val="0"/>
                <w:sz w:val="20"/>
              </w:rPr>
              <w:t>• State management: Zustand (keranjang belanja)</w:t>
            </w:r>
            <w:r>
              <w:br/>
            </w:r>
            <w:r>
              <w:rPr>
                <w:rFonts w:ascii="Times New Roman" w:hAnsi="Times New Roman"/>
                <w:b w:val="0"/>
                <w:i w:val="0"/>
                <w:sz w:val="20"/>
              </w:rPr>
              <w:t>• Validasi data: Zod schema validation</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EDE7F6"/>
          </w:tcPr>
          <w:p>
            <w:pPr>
              <w:spacing w:before="80" w:after="80"/>
              <w:jc w:val="left"/>
            </w:pPr>
            <w:r>
              <w:rPr>
                <w:rFonts w:ascii="Times New Roman" w:hAnsi="Times New Roman"/>
                <w:b w:val="0"/>
                <w:i w:val="0"/>
                <w:sz w:val="20"/>
              </w:rPr>
              <w:t>6. PENGUJIAN SISTEM</w:t>
            </w:r>
            <w:r>
              <w:br/>
            </w:r>
            <w:r>
              <w:rPr>
                <w:rFonts w:ascii="Times New Roman" w:hAnsi="Times New Roman"/>
                <w:b w:val="0"/>
                <w:i w:val="0"/>
                <w:sz w:val="20"/>
              </w:rPr>
              <w:t>Metode: Black Box Testing (20 skenario uji coba)</w:t>
            </w:r>
            <w:r>
              <w:br/>
            </w:r>
            <w:r>
              <w:rPr>
                <w:rFonts w:ascii="Times New Roman" w:hAnsi="Times New Roman"/>
                <w:b w:val="0"/>
                <w:i w:val="0"/>
                <w:sz w:val="20"/>
              </w:rPr>
              <w:t>Cakupan: Login, Produk, Booking, Pesanan, Penitipan,</w:t>
            </w:r>
            <w:r>
              <w:br/>
            </w:r>
            <w:r>
              <w:rPr>
                <w:rFonts w:ascii="Times New Roman" w:hAnsi="Times New Roman"/>
                <w:b w:val="0"/>
                <w:i w:val="0"/>
                <w:sz w:val="20"/>
              </w:rPr>
              <w:t>Dashboard, Laporan, Blog, Keranjang, Upload Gambar</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FFF2CC"/>
            <w:tcBorders>
              <w:top w:val="single" w:sz="12" w:space="0" w:color="D4A017"/>
              <w:left w:val="single" w:sz="12" w:space="0" w:color="D4A017"/>
              <w:bottom w:val="single" w:sz="12" w:space="0" w:color="D4A017"/>
              <w:right w:val="single" w:sz="12" w:space="0" w:color="D4A017"/>
            </w:tcBorders>
          </w:tcPr>
          <w:p>
            <w:pPr>
              <w:spacing w:before="80" w:after="80"/>
              <w:jc w:val="center"/>
            </w:pPr>
            <w:r>
              <w:rPr>
                <w:rFonts w:ascii="Times New Roman" w:hAnsi="Times New Roman"/>
                <w:b/>
                <w:i w:val="0"/>
                <w:sz w:val="20"/>
              </w:rPr>
              <w:t>◇  APAKAH SISTEM LOLOS SEMUA SKENARIO PENGUJIAN?</w:t>
            </w:r>
          </w:p>
        </w:tc>
      </w:tr>
    </w:tbl>
    <w:p>
      <w:pPr>
        <w:spacing w:before="0" w:after="0"/>
        <w:jc w:val="center"/>
      </w:pPr>
      <w:r>
        <w:rPr>
          <w:rFonts w:ascii="Times New Roman" w:hAnsi="Times New Roman"/>
          <w:b w:val="0"/>
          <w:i/>
          <w:color w:val="C00000"/>
          <w:sz w:val="20"/>
        </w:rPr>
        <w:t>↙ TIDAK: Perbaikan bug &amp; kembali ke tahap Implementasi</w:t>
      </w:r>
    </w:p>
    <w:p>
      <w:pPr>
        <w:spacing w:before="20" w:after="20"/>
        <w:jc w:val="center"/>
      </w:pPr>
      <w:r>
        <w:rPr>
          <w:rFonts w:ascii="Times New Roman" w:hAnsi="Times New Roman"/>
          <w:b/>
          <w:i w:val="0"/>
          <w:sz w:val="26"/>
        </w:rPr>
        <w:t>↓  YA</w:t>
      </w:r>
    </w:p>
    <w:tbl>
      <w:tblPr>
        <w:tblStyle w:val="TableGrid"/>
        <w:tblW w:type="auto" w:w="0"/>
        <w:jc w:val="center"/>
        <w:tblLook w:firstColumn="1" w:firstRow="1" w:lastColumn="0" w:lastRow="0" w:noHBand="0" w:noVBand="1" w:val="04A0"/>
      </w:tblPr>
      <w:tblGrid>
        <w:gridCol w:w="7937"/>
      </w:tblGrid>
      <w:tr>
        <w:tc>
          <w:tcPr>
            <w:tcW w:type="dxa" w:w="9638"/>
            <w:shd w:val="clear" w:color="auto" w:fill="FFE8E8"/>
          </w:tcPr>
          <w:p>
            <w:pPr>
              <w:spacing w:before="80" w:after="80"/>
              <w:jc w:val="left"/>
            </w:pPr>
            <w:r>
              <w:rPr>
                <w:rFonts w:ascii="Times New Roman" w:hAnsi="Times New Roman"/>
                <w:b w:val="0"/>
                <w:i w:val="0"/>
                <w:sz w:val="20"/>
              </w:rPr>
              <w:t>7. DEPLOYMENT &amp; PENERAPAN SISTEM</w:t>
            </w:r>
            <w:r>
              <w:br/>
            </w:r>
            <w:r>
              <w:rPr>
                <w:rFonts w:ascii="Times New Roman" w:hAnsi="Times New Roman"/>
                <w:b w:val="0"/>
                <w:i w:val="0"/>
                <w:sz w:val="20"/>
              </w:rPr>
              <w:t>• Konfigurasi server/hosting &amp; environment variables</w:t>
            </w:r>
            <w:r>
              <w:br/>
            </w:r>
            <w:r>
              <w:rPr>
                <w:rFonts w:ascii="Times New Roman" w:hAnsi="Times New Roman"/>
                <w:b w:val="0"/>
                <w:i w:val="0"/>
                <w:sz w:val="20"/>
              </w:rPr>
              <w:t>• Migrasi database (prisma migrate deploy)</w:t>
            </w:r>
            <w:r>
              <w:br/>
            </w:r>
            <w:r>
              <w:rPr>
                <w:rFonts w:ascii="Times New Roman" w:hAnsi="Times New Roman"/>
                <w:b w:val="0"/>
                <w:i w:val="0"/>
                <w:sz w:val="20"/>
              </w:rPr>
              <w:t>• Build aplikasi (next build) &amp; optimasi produksi</w:t>
            </w:r>
            <w:r>
              <w:br/>
            </w:r>
            <w:r>
              <w:rPr>
                <w:rFonts w:ascii="Times New Roman" w:hAnsi="Times New Roman"/>
                <w:b w:val="0"/>
                <w:i w:val="0"/>
                <w:sz w:val="20"/>
              </w:rPr>
              <w:t>• Seeding data awal (admin, layanan, paket penitipan)</w:t>
            </w:r>
            <w:r>
              <w:br/>
            </w:r>
            <w:r>
              <w:rPr>
                <w:rFonts w:ascii="Times New Roman" w:hAnsi="Times New Roman"/>
                <w:b w:val="0"/>
                <w:i w:val="0"/>
                <w:sz w:val="20"/>
              </w:rPr>
              <w:t>• Konfigurasi domain &amp; SSL/HTTPS certificate</w:t>
            </w:r>
            <w:r>
              <w:br/>
            </w:r>
            <w:r>
              <w:rPr>
                <w:rFonts w:ascii="Times New Roman" w:hAnsi="Times New Roman"/>
                <w:b w:val="0"/>
                <w:i w:val="0"/>
                <w:sz w:val="20"/>
              </w:rPr>
              <w:t>• Pelatihan pengguna (administrator &amp; staff Cikal Pet Care)</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9638"/>
            <w:shd w:val="clear" w:color="auto" w:fill="FFE8E8"/>
          </w:tcPr>
          <w:p>
            <w:pPr>
              <w:spacing w:before="80" w:after="80"/>
              <w:jc w:val="left"/>
            </w:pPr>
            <w:r>
              <w:rPr>
                <w:rFonts w:ascii="Times New Roman" w:hAnsi="Times New Roman"/>
                <w:b w:val="0"/>
                <w:i w:val="0"/>
                <w:sz w:val="20"/>
              </w:rPr>
              <w:t>8. PENULISAN LAPORAN SKRIPSI</w:t>
            </w:r>
            <w:r>
              <w:br/>
            </w:r>
            <w:r>
              <w:rPr>
                <w:rFonts w:ascii="Times New Roman" w:hAnsi="Times New Roman"/>
                <w:b w:val="0"/>
                <w:i w:val="0"/>
                <w:sz w:val="20"/>
              </w:rPr>
              <w:t>• Dokumentasi seluruh tahapan penelitian</w:t>
            </w:r>
            <w:r>
              <w:br/>
            </w:r>
            <w:r>
              <w:rPr>
                <w:rFonts w:ascii="Times New Roman" w:hAnsi="Times New Roman"/>
                <w:b w:val="0"/>
                <w:i w:val="0"/>
                <w:sz w:val="20"/>
              </w:rPr>
              <w:t>• Analisis &amp; pembahasan hasil penelitian</w:t>
            </w:r>
            <w:r>
              <w:br/>
            </w:r>
            <w:r>
              <w:rPr>
                <w:rFonts w:ascii="Times New Roman" w:hAnsi="Times New Roman"/>
                <w:b w:val="0"/>
                <w:i w:val="0"/>
                <w:sz w:val="20"/>
              </w:rPr>
              <w:t>• Penarikan kesimpulan dan saran pengembangan</w:t>
            </w:r>
          </w:p>
        </w:tc>
      </w:tr>
    </w:tbl>
    <w:p>
      <w:pPr>
        <w:spacing w:before="20" w:after="20"/>
        <w:jc w:val="center"/>
      </w:pPr>
      <w:r>
        <w:rPr>
          <w:rFonts w:ascii="Times New Roman" w:hAnsi="Times New Roman"/>
          <w:b/>
          <w:i w:val="0"/>
          <w:sz w:val="26"/>
        </w:rPr>
        <w:t>↓</w:t>
      </w:r>
    </w:p>
    <w:tbl>
      <w:tblPr>
        <w:tblStyle w:val="TableGrid"/>
        <w:tblW w:type="auto" w:w="0"/>
        <w:jc w:val="center"/>
        <w:tblLook w:firstColumn="1" w:firstRow="1" w:lastColumn="0" w:lastRow="0" w:noHBand="0" w:noVBand="1" w:val="04A0"/>
      </w:tblPr>
      <w:tblGrid>
        <w:gridCol w:w="7937"/>
      </w:tblGrid>
      <w:tr>
        <w:tc>
          <w:tcPr>
            <w:tcW w:type="dxa" w:w="3969"/>
            <w:shd w:val="clear" w:color="auto" w:fill="1F4E79"/>
            <w:tcBorders>
              <w:top w:val="single" w:sz="12" w:space="0" w:color="1F4E79"/>
              <w:left w:val="single" w:sz="12" w:space="0" w:color="1F4E79"/>
              <w:bottom w:val="single" w:sz="12" w:space="0" w:color="1F4E79"/>
              <w:right w:val="single" w:sz="12" w:space="0" w:color="1F4E79"/>
            </w:tcBorders>
          </w:tcPr>
          <w:p>
            <w:pPr>
              <w:spacing w:before="80" w:after="80"/>
              <w:jc w:val="center"/>
            </w:pPr>
            <w:r>
              <w:rPr>
                <w:rFonts w:ascii="Times New Roman" w:hAnsi="Times New Roman"/>
                <w:b/>
                <w:i w:val="0"/>
                <w:sz w:val="24"/>
              </w:rPr>
              <w:t>● SELESAI</w:t>
            </w:r>
          </w:p>
        </w:tc>
      </w:tr>
    </w:tbl>
    <w:p>
      <w:pPr>
        <w:spacing w:before="0" w:after="60"/>
      </w:pPr>
    </w:p>
    <w:p>
      <w:r>
        <w:br w:type="page"/>
      </w:r>
    </w:p>
    <w:p>
      <w:pPr>
        <w:spacing w:before="240" w:after="120"/>
        <w:jc w:val="center"/>
      </w:pPr>
      <w:r>
        <w:rPr>
          <w:rFonts w:ascii="Times New Roman" w:hAnsi="Times New Roman"/>
          <w:b/>
          <w:i w:val="0"/>
          <w:sz w:val="28"/>
        </w:rPr>
        <w:t>DAFTAR PUSTAKA</w:t>
      </w:r>
    </w:p>
    <w:p>
      <w:pPr>
        <w:spacing w:before="0" w:after="120"/>
        <w:jc w:val="both"/>
      </w:pPr>
    </w:p>
    <w:p>
      <w:pPr>
        <w:spacing w:before="0" w:after="80" w:line="360" w:lineRule="exact"/>
        <w:ind w:hanging="720" w:left="720"/>
        <w:jc w:val="both"/>
      </w:pPr>
      <w:r>
        <w:rPr>
          <w:rFonts w:ascii="Times New Roman" w:hAnsi="Times New Roman"/>
          <w:b w:val="0"/>
          <w:i w:val="0"/>
          <w:sz w:val="24"/>
        </w:rPr>
        <w:t xml:space="preserve">Ammann, P., &amp; Offutt, J. (2022). </w:t>
      </w:r>
      <w:r>
        <w:rPr>
          <w:rFonts w:ascii="Times New Roman" w:hAnsi="Times New Roman"/>
          <w:b w:val="0"/>
          <w:i w:val="0"/>
          <w:sz w:val="24"/>
        </w:rPr>
        <w:t>Introduction to Software Testing</w:t>
      </w:r>
      <w:r>
        <w:rPr>
          <w:rFonts w:ascii="Times New Roman" w:hAnsi="Times New Roman"/>
          <w:b w:val="0"/>
          <w:i w:val="0"/>
          <w:sz w:val="24"/>
        </w:rPr>
        <w:t xml:space="preserve"> (2nd ed.). Cambridge University Press.</w:t>
      </w:r>
    </w:p>
    <w:p>
      <w:pPr>
        <w:spacing w:before="0" w:after="80" w:line="360" w:lineRule="exact"/>
        <w:ind w:hanging="720" w:left="720"/>
        <w:jc w:val="both"/>
      </w:pPr>
      <w:r>
        <w:rPr>
          <w:rFonts w:ascii="Times New Roman" w:hAnsi="Times New Roman"/>
          <w:b w:val="0"/>
          <w:i w:val="0"/>
          <w:sz w:val="24"/>
        </w:rPr>
        <w:t xml:space="preserve">American Association of Feline Practitioners (AAFP). (2021). </w:t>
      </w:r>
      <w:r>
        <w:rPr>
          <w:rFonts w:ascii="Times New Roman" w:hAnsi="Times New Roman"/>
          <w:b w:val="0"/>
          <w:i w:val="0"/>
          <w:sz w:val="24"/>
        </w:rPr>
        <w:t>Feline Grooming and Coat Care Guidelines</w:t>
      </w:r>
      <w:r>
        <w:rPr>
          <w:rFonts w:ascii="Times New Roman" w:hAnsi="Times New Roman"/>
          <w:b w:val="0"/>
          <w:i w:val="0"/>
          <w:sz w:val="24"/>
        </w:rPr>
        <w:t>. American Association of Feline Practitioners. https://catvets.com/guidelines/practice-guidelines</w:t>
      </w:r>
    </w:p>
    <w:p>
      <w:pPr>
        <w:spacing w:before="0" w:after="80" w:line="360" w:lineRule="exact"/>
        <w:ind w:hanging="720" w:left="720"/>
        <w:jc w:val="both"/>
      </w:pPr>
      <w:r>
        <w:rPr>
          <w:rFonts w:ascii="Times New Roman" w:hAnsi="Times New Roman"/>
          <w:b w:val="0"/>
          <w:i w:val="0"/>
          <w:sz w:val="24"/>
        </w:rPr>
        <w:t xml:space="preserve">American Pet Products Association (APPA). (2023). </w:t>
      </w:r>
      <w:r>
        <w:rPr>
          <w:rFonts w:ascii="Times New Roman" w:hAnsi="Times New Roman"/>
          <w:b w:val="0"/>
          <w:i w:val="0"/>
          <w:sz w:val="24"/>
        </w:rPr>
        <w:t>2023-2024 APPA National Pet Owners Survey</w:t>
      </w:r>
      <w:r>
        <w:rPr>
          <w:rFonts w:ascii="Times New Roman" w:hAnsi="Times New Roman"/>
          <w:b w:val="0"/>
          <w:i w:val="0"/>
          <w:sz w:val="24"/>
        </w:rPr>
        <w:t>. Greenwich: American Pet Products Association.</w:t>
      </w:r>
    </w:p>
    <w:p>
      <w:pPr>
        <w:spacing w:before="0" w:after="80" w:line="360" w:lineRule="exact"/>
        <w:ind w:hanging="720" w:left="720"/>
        <w:jc w:val="both"/>
      </w:pPr>
      <w:r>
        <w:rPr>
          <w:rFonts w:ascii="Times New Roman" w:hAnsi="Times New Roman"/>
          <w:b w:val="0"/>
          <w:i w:val="0"/>
          <w:sz w:val="24"/>
        </w:rPr>
        <w:t xml:space="preserve">Auth.js. (2024). </w:t>
      </w:r>
      <w:r>
        <w:rPr>
          <w:rFonts w:ascii="Times New Roman" w:hAnsi="Times New Roman"/>
          <w:b w:val="0"/>
          <w:i w:val="0"/>
          <w:sz w:val="24"/>
        </w:rPr>
        <w:t>Auth.js Documentation - Authentication for the web</w:t>
      </w:r>
      <w:r>
        <w:rPr>
          <w:rFonts w:ascii="Times New Roman" w:hAnsi="Times New Roman"/>
          <w:b w:val="0"/>
          <w:i w:val="0"/>
          <w:sz w:val="24"/>
        </w:rPr>
        <w:t>. https://authjs.dev/</w:t>
      </w:r>
    </w:p>
    <w:p>
      <w:pPr>
        <w:spacing w:before="0" w:after="80" w:line="360" w:lineRule="exact"/>
        <w:ind w:hanging="720" w:left="720"/>
        <w:jc w:val="both"/>
      </w:pPr>
      <w:r>
        <w:rPr>
          <w:rFonts w:ascii="Times New Roman" w:hAnsi="Times New Roman"/>
          <w:b w:val="0"/>
          <w:i w:val="0"/>
          <w:sz w:val="24"/>
        </w:rPr>
        <w:t xml:space="preserve">Azzahra, F., Nurhidayat, M., &amp; Ramadhan, A. (2023). Penerapan sistem e-commerce pada UMKM perlengkapan hewan peliharaan menggunakan ReactJS. </w:t>
      </w:r>
      <w:r>
        <w:rPr>
          <w:rFonts w:ascii="Times New Roman" w:hAnsi="Times New Roman"/>
          <w:b w:val="0"/>
          <w:i w:val="0"/>
          <w:sz w:val="24"/>
        </w:rPr>
        <w:t>Jurnal Informatika dan Rekayasa Perangkat Lunak</w:t>
      </w:r>
      <w:r>
        <w:rPr>
          <w:rFonts w:ascii="Times New Roman" w:hAnsi="Times New Roman"/>
          <w:b w:val="0"/>
          <w:i w:val="0"/>
          <w:sz w:val="24"/>
        </w:rPr>
        <w:t xml:space="preserve">, </w:t>
      </w:r>
      <w:r>
        <w:rPr>
          <w:rFonts w:ascii="Times New Roman" w:hAnsi="Times New Roman"/>
          <w:b w:val="0"/>
          <w:i w:val="0"/>
          <w:sz w:val="24"/>
        </w:rPr>
        <w:t>5</w:t>
      </w:r>
      <w:r>
        <w:rPr>
          <w:rFonts w:ascii="Times New Roman" w:hAnsi="Times New Roman"/>
          <w:b w:val="0"/>
          <w:i w:val="0"/>
          <w:sz w:val="24"/>
        </w:rPr>
        <w:t>(2), 112–124.</w:t>
      </w:r>
    </w:p>
    <w:p>
      <w:pPr>
        <w:spacing w:before="0" w:after="80" w:line="360" w:lineRule="exact"/>
        <w:ind w:hanging="720" w:left="720"/>
        <w:jc w:val="both"/>
      </w:pPr>
      <w:r>
        <w:rPr>
          <w:rFonts w:ascii="Times New Roman" w:hAnsi="Times New Roman"/>
          <w:b w:val="0"/>
          <w:i w:val="0"/>
          <w:sz w:val="24"/>
        </w:rPr>
        <w:t xml:space="preserve">better-sqlite3. (2024). </w:t>
      </w:r>
      <w:r>
        <w:rPr>
          <w:rFonts w:ascii="Times New Roman" w:hAnsi="Times New Roman"/>
          <w:b w:val="0"/>
          <w:i w:val="0"/>
          <w:sz w:val="24"/>
        </w:rPr>
        <w:t>better-sqlite3: Documentation and API Reference</w:t>
      </w:r>
      <w:r>
        <w:rPr>
          <w:rFonts w:ascii="Times New Roman" w:hAnsi="Times New Roman"/>
          <w:b w:val="0"/>
          <w:i w:val="0"/>
          <w:sz w:val="24"/>
        </w:rPr>
        <w:t>. https://github.com/WiseLibs/better-sqlite3</w:t>
      </w:r>
    </w:p>
    <w:p>
      <w:pPr>
        <w:spacing w:before="0" w:after="80" w:line="360" w:lineRule="exact"/>
        <w:ind w:hanging="720" w:left="720"/>
        <w:jc w:val="both"/>
      </w:pPr>
      <w:r>
        <w:rPr>
          <w:rFonts w:ascii="Times New Roman" w:hAnsi="Times New Roman"/>
          <w:b w:val="0"/>
          <w:i w:val="0"/>
          <w:sz w:val="24"/>
        </w:rPr>
        <w:t xml:space="preserve">Campbell, R. (2021). </w:t>
      </w:r>
      <w:r>
        <w:rPr>
          <w:rFonts w:ascii="Times New Roman" w:hAnsi="Times New Roman"/>
          <w:b w:val="0"/>
          <w:i w:val="0"/>
          <w:sz w:val="24"/>
        </w:rPr>
        <w:t>Pet Boarding and Grooming Industry: Market Analysis and Best Practices</w:t>
      </w:r>
      <w:r>
        <w:rPr>
          <w:rFonts w:ascii="Times New Roman" w:hAnsi="Times New Roman"/>
          <w:b w:val="0"/>
          <w:i w:val="0"/>
          <w:sz w:val="24"/>
        </w:rPr>
        <w:t>. Pet Industry Joint Advisory Council (PIJAC).</w:t>
      </w:r>
    </w:p>
    <w:p>
      <w:pPr>
        <w:spacing w:before="0" w:after="80" w:line="360" w:lineRule="exact"/>
        <w:ind w:hanging="720" w:left="720"/>
        <w:jc w:val="both"/>
      </w:pPr>
      <w:r>
        <w:rPr>
          <w:rFonts w:ascii="Times New Roman" w:hAnsi="Times New Roman"/>
          <w:b w:val="0"/>
          <w:i w:val="0"/>
          <w:sz w:val="24"/>
        </w:rPr>
        <w:t xml:space="preserve">Cloudinary. (2024). </w:t>
      </w:r>
      <w:r>
        <w:rPr>
          <w:rFonts w:ascii="Times New Roman" w:hAnsi="Times New Roman"/>
          <w:b w:val="0"/>
          <w:i w:val="0"/>
          <w:sz w:val="24"/>
        </w:rPr>
        <w:t>Cloudinary Documentation: Image and Video Management Platform</w:t>
      </w:r>
      <w:r>
        <w:rPr>
          <w:rFonts w:ascii="Times New Roman" w:hAnsi="Times New Roman"/>
          <w:b w:val="0"/>
          <w:i w:val="0"/>
          <w:sz w:val="24"/>
        </w:rPr>
        <w:t>. https://cloudinary.com/documentation</w:t>
      </w:r>
    </w:p>
    <w:p>
      <w:pPr>
        <w:spacing w:before="0" w:after="80" w:line="360" w:lineRule="exact"/>
        <w:ind w:hanging="720" w:left="720"/>
        <w:jc w:val="both"/>
      </w:pPr>
      <w:r>
        <w:rPr>
          <w:rFonts w:ascii="Times New Roman" w:hAnsi="Times New Roman"/>
          <w:b w:val="0"/>
          <w:i w:val="0"/>
          <w:sz w:val="24"/>
        </w:rPr>
        <w:t xml:space="preserve">Colinhacks. (2024). </w:t>
      </w:r>
      <w:r>
        <w:rPr>
          <w:rFonts w:ascii="Times New Roman" w:hAnsi="Times New Roman"/>
          <w:b w:val="0"/>
          <w:i w:val="0"/>
          <w:sz w:val="24"/>
        </w:rPr>
        <w:t>Zod Documentation: TypeScript-first Schema Validation</w:t>
      </w:r>
      <w:r>
        <w:rPr>
          <w:rFonts w:ascii="Times New Roman" w:hAnsi="Times New Roman"/>
          <w:b w:val="0"/>
          <w:i w:val="0"/>
          <w:sz w:val="24"/>
        </w:rPr>
        <w:t>. https://zod.dev/</w:t>
      </w:r>
    </w:p>
    <w:p>
      <w:pPr>
        <w:spacing w:before="0" w:after="80" w:line="360" w:lineRule="exact"/>
        <w:ind w:hanging="720" w:left="720"/>
        <w:jc w:val="both"/>
      </w:pPr>
      <w:r>
        <w:rPr>
          <w:rFonts w:ascii="Times New Roman" w:hAnsi="Times New Roman"/>
          <w:b w:val="0"/>
          <w:i w:val="0"/>
          <w:sz w:val="24"/>
        </w:rPr>
        <w:t xml:space="preserve">Dennis, A., Wixom, B. H., &amp; Tegarden, D. (2021). </w:t>
      </w:r>
      <w:r>
        <w:rPr>
          <w:rFonts w:ascii="Times New Roman" w:hAnsi="Times New Roman"/>
          <w:b w:val="0"/>
          <w:i w:val="0"/>
          <w:sz w:val="24"/>
        </w:rPr>
        <w:t>Systems Analysis and Design: An Object-Oriented Approach with UML</w:t>
      </w:r>
      <w:r>
        <w:rPr>
          <w:rFonts w:ascii="Times New Roman" w:hAnsi="Times New Roman"/>
          <w:b w:val="0"/>
          <w:i w:val="0"/>
          <w:sz w:val="24"/>
        </w:rPr>
        <w:t xml:space="preserve"> (6th ed.). John Wiley &amp; Sons.</w:t>
      </w:r>
    </w:p>
    <w:p>
      <w:pPr>
        <w:spacing w:before="0" w:after="80" w:line="360" w:lineRule="exact"/>
        <w:ind w:hanging="720" w:left="720"/>
        <w:jc w:val="both"/>
      </w:pPr>
      <w:r>
        <w:rPr>
          <w:rFonts w:ascii="Times New Roman" w:hAnsi="Times New Roman"/>
          <w:b w:val="0"/>
          <w:i w:val="0"/>
          <w:sz w:val="24"/>
        </w:rPr>
        <w:t xml:space="preserve">Drangies, D. (2024). </w:t>
      </w:r>
      <w:r>
        <w:rPr>
          <w:rFonts w:ascii="Times New Roman" w:hAnsi="Times New Roman"/>
          <w:b w:val="0"/>
          <w:i w:val="0"/>
          <w:sz w:val="24"/>
        </w:rPr>
        <w:t>bcryptjs: Optimized bcrypt in JavaScript</w:t>
      </w:r>
      <w:r>
        <w:rPr>
          <w:rFonts w:ascii="Times New Roman" w:hAnsi="Times New Roman"/>
          <w:b w:val="0"/>
          <w:i w:val="0"/>
          <w:sz w:val="24"/>
        </w:rPr>
        <w:t>. https://github.com/dcodeIO/bcrypt.js</w:t>
      </w:r>
    </w:p>
    <w:p>
      <w:pPr>
        <w:spacing w:before="0" w:after="80" w:line="360" w:lineRule="exact"/>
        <w:ind w:hanging="720" w:left="720"/>
        <w:jc w:val="both"/>
      </w:pPr>
      <w:r>
        <w:rPr>
          <w:rFonts w:ascii="Times New Roman" w:hAnsi="Times New Roman"/>
          <w:b w:val="0"/>
          <w:i w:val="0"/>
          <w:sz w:val="24"/>
        </w:rPr>
        <w:t xml:space="preserve">Elmasri, R., &amp; Navathe, S. B. (2023). </w:t>
      </w:r>
      <w:r>
        <w:rPr>
          <w:rFonts w:ascii="Times New Roman" w:hAnsi="Times New Roman"/>
          <w:b w:val="0"/>
          <w:i w:val="0"/>
          <w:sz w:val="24"/>
        </w:rPr>
        <w:t>Fundamentals of Database Systems</w:t>
      </w:r>
      <w:r>
        <w:rPr>
          <w:rFonts w:ascii="Times New Roman" w:hAnsi="Times New Roman"/>
          <w:b w:val="0"/>
          <w:i w:val="0"/>
          <w:sz w:val="24"/>
        </w:rPr>
        <w:t xml:space="preserve"> (8th ed.). Pearson Education.</w:t>
      </w:r>
    </w:p>
    <w:p>
      <w:pPr>
        <w:spacing w:before="0" w:after="80" w:line="360" w:lineRule="exact"/>
        <w:ind w:hanging="720" w:left="720"/>
        <w:jc w:val="both"/>
      </w:pPr>
      <w:r>
        <w:rPr>
          <w:rFonts w:ascii="Times New Roman" w:hAnsi="Times New Roman"/>
          <w:b w:val="0"/>
          <w:i w:val="0"/>
          <w:sz w:val="24"/>
        </w:rPr>
        <w:t xml:space="preserve">Evergreen, S. D. H. (2022). </w:t>
      </w:r>
      <w:r>
        <w:rPr>
          <w:rFonts w:ascii="Times New Roman" w:hAnsi="Times New Roman"/>
          <w:b w:val="0"/>
          <w:i w:val="0"/>
          <w:sz w:val="24"/>
        </w:rPr>
        <w:t>Effective Data Visualization: The Right Chart for the Right Data</w:t>
      </w:r>
      <w:r>
        <w:rPr>
          <w:rFonts w:ascii="Times New Roman" w:hAnsi="Times New Roman"/>
          <w:b w:val="0"/>
          <w:i w:val="0"/>
          <w:sz w:val="24"/>
        </w:rPr>
        <w:t xml:space="preserve"> (3rd ed.). SAGE Publications.</w:t>
      </w:r>
    </w:p>
    <w:p>
      <w:pPr>
        <w:spacing w:before="0" w:after="80" w:line="360" w:lineRule="exact"/>
        <w:ind w:hanging="720" w:left="720"/>
        <w:jc w:val="both"/>
      </w:pPr>
      <w:r>
        <w:rPr>
          <w:rFonts w:ascii="Times New Roman" w:hAnsi="Times New Roman"/>
          <w:b w:val="0"/>
          <w:i w:val="0"/>
          <w:sz w:val="24"/>
        </w:rPr>
        <w:t xml:space="preserve">Fitriani, S., &amp; Rahmat, A. (2022). Analisis pengembangan bisnis perawatan kucing di Indonesia: Peluang dan tantangan di era digital. </w:t>
      </w:r>
      <w:r>
        <w:rPr>
          <w:rFonts w:ascii="Times New Roman" w:hAnsi="Times New Roman"/>
          <w:b w:val="0"/>
          <w:i w:val="0"/>
          <w:sz w:val="24"/>
        </w:rPr>
        <w:t>Jurnal Manajemen dan Bisnis Indonesia</w:t>
      </w:r>
      <w:r>
        <w:rPr>
          <w:rFonts w:ascii="Times New Roman" w:hAnsi="Times New Roman"/>
          <w:b w:val="0"/>
          <w:i w:val="0"/>
          <w:sz w:val="24"/>
        </w:rPr>
        <w:t xml:space="preserve">, </w:t>
      </w:r>
      <w:r>
        <w:rPr>
          <w:rFonts w:ascii="Times New Roman" w:hAnsi="Times New Roman"/>
          <w:b w:val="0"/>
          <w:i w:val="0"/>
          <w:sz w:val="24"/>
        </w:rPr>
        <w:t>10</w:t>
      </w:r>
      <w:r>
        <w:rPr>
          <w:rFonts w:ascii="Times New Roman" w:hAnsi="Times New Roman"/>
          <w:b w:val="0"/>
          <w:i w:val="0"/>
          <w:sz w:val="24"/>
        </w:rPr>
        <w:t>(1), 45–62.</w:t>
      </w:r>
    </w:p>
    <w:p>
      <w:pPr>
        <w:spacing w:before="0" w:after="80" w:line="360" w:lineRule="exact"/>
        <w:ind w:hanging="720" w:left="720"/>
        <w:jc w:val="both"/>
      </w:pPr>
      <w:r>
        <w:rPr>
          <w:rFonts w:ascii="Times New Roman" w:hAnsi="Times New Roman"/>
          <w:b w:val="0"/>
          <w:i w:val="0"/>
          <w:sz w:val="24"/>
        </w:rPr>
        <w:t xml:space="preserve">Gaur, A., &amp; Sharma, R. (2022). Online appointment booking systems: A review of design principles and user experience factors. </w:t>
      </w:r>
      <w:r>
        <w:rPr>
          <w:rFonts w:ascii="Times New Roman" w:hAnsi="Times New Roman"/>
          <w:b w:val="0"/>
          <w:i w:val="0"/>
          <w:sz w:val="24"/>
        </w:rPr>
        <w:t>International Journal of Computer Applications</w:t>
      </w:r>
      <w:r>
        <w:rPr>
          <w:rFonts w:ascii="Times New Roman" w:hAnsi="Times New Roman"/>
          <w:b w:val="0"/>
          <w:i w:val="0"/>
          <w:sz w:val="24"/>
        </w:rPr>
        <w:t xml:space="preserve">, </w:t>
      </w:r>
      <w:r>
        <w:rPr>
          <w:rFonts w:ascii="Times New Roman" w:hAnsi="Times New Roman"/>
          <w:b w:val="0"/>
          <w:i w:val="0"/>
          <w:sz w:val="24"/>
        </w:rPr>
        <w:t>184</w:t>
      </w:r>
      <w:r>
        <w:rPr>
          <w:rFonts w:ascii="Times New Roman" w:hAnsi="Times New Roman"/>
          <w:b w:val="0"/>
          <w:i w:val="0"/>
          <w:sz w:val="24"/>
        </w:rPr>
        <w:t>(15), 1–8.</w:t>
      </w:r>
    </w:p>
    <w:p>
      <w:pPr>
        <w:spacing w:before="0" w:after="80" w:line="360" w:lineRule="exact"/>
        <w:ind w:hanging="720" w:left="720"/>
        <w:jc w:val="both"/>
      </w:pPr>
      <w:r>
        <w:rPr>
          <w:rFonts w:ascii="Times New Roman" w:hAnsi="Times New Roman"/>
          <w:b w:val="0"/>
          <w:i w:val="0"/>
          <w:sz w:val="24"/>
        </w:rPr>
        <w:t xml:space="preserve">Hipp, R. D. (2024). </w:t>
      </w:r>
      <w:r>
        <w:rPr>
          <w:rFonts w:ascii="Times New Roman" w:hAnsi="Times New Roman"/>
          <w:b w:val="0"/>
          <w:i w:val="0"/>
          <w:sz w:val="24"/>
        </w:rPr>
        <w:t>SQLite Home Page: Small. Fast. Reliable. Choose any three</w:t>
      </w:r>
      <w:r>
        <w:rPr>
          <w:rFonts w:ascii="Times New Roman" w:hAnsi="Times New Roman"/>
          <w:b w:val="0"/>
          <w:i w:val="0"/>
          <w:sz w:val="24"/>
        </w:rPr>
        <w:t>. https://www.sqlite.org/</w:t>
      </w:r>
    </w:p>
    <w:p>
      <w:pPr>
        <w:spacing w:before="0" w:after="80" w:line="360" w:lineRule="exact"/>
        <w:ind w:hanging="720" w:left="720"/>
        <w:jc w:val="both"/>
      </w:pPr>
      <w:r>
        <w:rPr>
          <w:rFonts w:ascii="Times New Roman" w:hAnsi="Times New Roman"/>
          <w:b w:val="0"/>
          <w:i w:val="0"/>
          <w:sz w:val="24"/>
        </w:rPr>
        <w:t xml:space="preserve">International Boarding &amp; Pet Services Association (IBPSA). (2022). </w:t>
      </w:r>
      <w:r>
        <w:rPr>
          <w:rFonts w:ascii="Times New Roman" w:hAnsi="Times New Roman"/>
          <w:b w:val="0"/>
          <w:i w:val="0"/>
          <w:sz w:val="24"/>
        </w:rPr>
        <w:t>Standards of Care for Pet Boarding Facilities</w:t>
      </w:r>
      <w:r>
        <w:rPr>
          <w:rFonts w:ascii="Times New Roman" w:hAnsi="Times New Roman"/>
          <w:b w:val="0"/>
          <w:i w:val="0"/>
          <w:sz w:val="24"/>
        </w:rPr>
        <w:t>. International Boarding &amp; Pet Services Association.</w:t>
      </w:r>
    </w:p>
    <w:p>
      <w:pPr>
        <w:spacing w:before="0" w:after="80" w:line="360" w:lineRule="exact"/>
        <w:ind w:hanging="720" w:left="720"/>
        <w:jc w:val="both"/>
      </w:pPr>
      <w:r>
        <w:rPr>
          <w:rFonts w:ascii="Times New Roman" w:hAnsi="Times New Roman"/>
          <w:b w:val="0"/>
          <w:i w:val="0"/>
          <w:sz w:val="24"/>
        </w:rPr>
        <w:t xml:space="preserve">Kadir, A. (2020). </w:t>
      </w:r>
      <w:r>
        <w:rPr>
          <w:rFonts w:ascii="Times New Roman" w:hAnsi="Times New Roman"/>
          <w:b w:val="0"/>
          <w:i w:val="0"/>
          <w:sz w:val="24"/>
        </w:rPr>
        <w:t>Pengantar Sistem Informasi</w:t>
      </w:r>
      <w:r>
        <w:rPr>
          <w:rFonts w:ascii="Times New Roman" w:hAnsi="Times New Roman"/>
          <w:b w:val="0"/>
          <w:i w:val="0"/>
          <w:sz w:val="24"/>
        </w:rPr>
        <w:t xml:space="preserve"> (Edisi Revisi). ANDI Offset.</w:t>
      </w:r>
    </w:p>
    <w:p>
      <w:pPr>
        <w:spacing w:before="0" w:after="80" w:line="360" w:lineRule="exact"/>
        <w:ind w:hanging="720" w:left="720"/>
        <w:jc w:val="both"/>
      </w:pPr>
      <w:r>
        <w:rPr>
          <w:rFonts w:ascii="Times New Roman" w:hAnsi="Times New Roman"/>
          <w:b w:val="0"/>
          <w:i w:val="0"/>
          <w:sz w:val="24"/>
        </w:rPr>
        <w:t xml:space="preserve">Kurniawan, R., Pratiwi, M., &amp; Hidayat, T. (2022). Pengembangan sistem informasi pet boarding berbasis web dengan pendekatan prototyping. </w:t>
      </w:r>
      <w:r>
        <w:rPr>
          <w:rFonts w:ascii="Times New Roman" w:hAnsi="Times New Roman"/>
          <w:b w:val="0"/>
          <w:i w:val="0"/>
          <w:sz w:val="24"/>
        </w:rPr>
        <w:t>Jurnal Teknologi dan Sistem Informasi</w:t>
      </w:r>
      <w:r>
        <w:rPr>
          <w:rFonts w:ascii="Times New Roman" w:hAnsi="Times New Roman"/>
          <w:b w:val="0"/>
          <w:i w:val="0"/>
          <w:sz w:val="24"/>
        </w:rPr>
        <w:t xml:space="preserve">, </w:t>
      </w:r>
      <w:r>
        <w:rPr>
          <w:rFonts w:ascii="Times New Roman" w:hAnsi="Times New Roman"/>
          <w:b w:val="0"/>
          <w:i w:val="0"/>
          <w:sz w:val="24"/>
        </w:rPr>
        <w:t>3</w:t>
      </w:r>
      <w:r>
        <w:rPr>
          <w:rFonts w:ascii="Times New Roman" w:hAnsi="Times New Roman"/>
          <w:b w:val="0"/>
          <w:i w:val="0"/>
          <w:sz w:val="24"/>
        </w:rPr>
        <w:t>(2), 98–114.</w:t>
      </w:r>
    </w:p>
    <w:p>
      <w:pPr>
        <w:spacing w:before="0" w:after="80" w:line="360" w:lineRule="exact"/>
        <w:ind w:hanging="720" w:left="720"/>
        <w:jc w:val="both"/>
      </w:pPr>
      <w:r>
        <w:rPr>
          <w:rFonts w:ascii="Times New Roman" w:hAnsi="Times New Roman"/>
          <w:b w:val="0"/>
          <w:i w:val="0"/>
          <w:sz w:val="24"/>
        </w:rPr>
        <w:t xml:space="preserve">Laudon, K. C., &amp; Laudon, J. P. (2020). </w:t>
      </w:r>
      <w:r>
        <w:rPr>
          <w:rFonts w:ascii="Times New Roman" w:hAnsi="Times New Roman"/>
          <w:b w:val="0"/>
          <w:i w:val="0"/>
          <w:sz w:val="24"/>
        </w:rPr>
        <w:t>Management Information Systems: Managing the Digital Firm</w:t>
      </w:r>
      <w:r>
        <w:rPr>
          <w:rFonts w:ascii="Times New Roman" w:hAnsi="Times New Roman"/>
          <w:b w:val="0"/>
          <w:i w:val="0"/>
          <w:sz w:val="24"/>
        </w:rPr>
        <w:t xml:space="preserve"> (16th ed.). Pearson Education.</w:t>
      </w:r>
    </w:p>
    <w:p>
      <w:pPr>
        <w:spacing w:before="0" w:after="80" w:line="360" w:lineRule="exact"/>
        <w:ind w:hanging="720" w:left="720"/>
        <w:jc w:val="both"/>
      </w:pPr>
      <w:r>
        <w:rPr>
          <w:rFonts w:ascii="Times New Roman" w:hAnsi="Times New Roman"/>
          <w:b w:val="0"/>
          <w:i w:val="0"/>
          <w:sz w:val="24"/>
        </w:rPr>
        <w:t xml:space="preserve">Mahendra, I. G. B., &amp; Rai, I. G. A. (2022). Perancangan sistem informasi veteriner berbasis web dengan fitur notifikasi email otomatis. </w:t>
      </w:r>
      <w:r>
        <w:rPr>
          <w:rFonts w:ascii="Times New Roman" w:hAnsi="Times New Roman"/>
          <w:b w:val="0"/>
          <w:i w:val="0"/>
          <w:sz w:val="24"/>
        </w:rPr>
        <w:t>Jurnal TEKNOIF Teknik Informatika</w:t>
      </w:r>
      <w:r>
        <w:rPr>
          <w:rFonts w:ascii="Times New Roman" w:hAnsi="Times New Roman"/>
          <w:b w:val="0"/>
          <w:i w:val="0"/>
          <w:sz w:val="24"/>
        </w:rPr>
        <w:t xml:space="preserve">, </w:t>
      </w:r>
      <w:r>
        <w:rPr>
          <w:rFonts w:ascii="Times New Roman" w:hAnsi="Times New Roman"/>
          <w:b w:val="0"/>
          <w:i w:val="0"/>
          <w:sz w:val="24"/>
        </w:rPr>
        <w:t>10</w:t>
      </w:r>
      <w:r>
        <w:rPr>
          <w:rFonts w:ascii="Times New Roman" w:hAnsi="Times New Roman"/>
          <w:b w:val="0"/>
          <w:i w:val="0"/>
          <w:sz w:val="24"/>
        </w:rPr>
        <w:t>(2), 78–89.</w:t>
      </w:r>
    </w:p>
    <w:p>
      <w:pPr>
        <w:spacing w:before="0" w:after="80" w:line="360" w:lineRule="exact"/>
        <w:ind w:hanging="720" w:left="720"/>
        <w:jc w:val="both"/>
      </w:pPr>
      <w:r>
        <w:rPr>
          <w:rFonts w:ascii="Times New Roman" w:hAnsi="Times New Roman"/>
          <w:b w:val="0"/>
          <w:i w:val="0"/>
          <w:sz w:val="24"/>
        </w:rPr>
        <w:t xml:space="preserve">Meta Open Source. (2024). </w:t>
      </w:r>
      <w:r>
        <w:rPr>
          <w:rFonts w:ascii="Times New Roman" w:hAnsi="Times New Roman"/>
          <w:b w:val="0"/>
          <w:i w:val="0"/>
          <w:sz w:val="24"/>
        </w:rPr>
        <w:t>React Documentation: The library for web and native user interfaces</w:t>
      </w:r>
      <w:r>
        <w:rPr>
          <w:rFonts w:ascii="Times New Roman" w:hAnsi="Times New Roman"/>
          <w:b w:val="0"/>
          <w:i w:val="0"/>
          <w:sz w:val="24"/>
        </w:rPr>
        <w:t>. https://react.dev/</w:t>
      </w:r>
    </w:p>
    <w:p>
      <w:pPr>
        <w:spacing w:before="0" w:after="80" w:line="360" w:lineRule="exact"/>
        <w:ind w:hanging="720" w:left="720"/>
        <w:jc w:val="both"/>
      </w:pPr>
      <w:r>
        <w:rPr>
          <w:rFonts w:ascii="Times New Roman" w:hAnsi="Times New Roman"/>
          <w:b w:val="0"/>
          <w:i w:val="0"/>
          <w:sz w:val="24"/>
        </w:rPr>
        <w:t xml:space="preserve">Microsoft. (2024). </w:t>
      </w:r>
      <w:r>
        <w:rPr>
          <w:rFonts w:ascii="Times New Roman" w:hAnsi="Times New Roman"/>
          <w:b w:val="0"/>
          <w:i w:val="0"/>
          <w:sz w:val="24"/>
        </w:rPr>
        <w:t>TypeScript Documentation: JavaScript With Syntax For Types</w:t>
      </w:r>
      <w:r>
        <w:rPr>
          <w:rFonts w:ascii="Times New Roman" w:hAnsi="Times New Roman"/>
          <w:b w:val="0"/>
          <w:i w:val="0"/>
          <w:sz w:val="24"/>
        </w:rPr>
        <w:t>. https://www.typescriptlang.org/docs/</w:t>
      </w:r>
    </w:p>
    <w:p>
      <w:pPr>
        <w:spacing w:before="0" w:after="80" w:line="360" w:lineRule="exact"/>
        <w:ind w:hanging="720" w:left="720"/>
        <w:jc w:val="both"/>
      </w:pPr>
      <w:r>
        <w:rPr>
          <w:rFonts w:ascii="Times New Roman" w:hAnsi="Times New Roman"/>
          <w:b w:val="0"/>
          <w:i w:val="0"/>
          <w:sz w:val="24"/>
        </w:rPr>
        <w:t xml:space="preserve">Next.js Documentation. (2024). </w:t>
      </w:r>
      <w:r>
        <w:rPr>
          <w:rFonts w:ascii="Times New Roman" w:hAnsi="Times New Roman"/>
          <w:b w:val="0"/>
          <w:i w:val="0"/>
          <w:sz w:val="24"/>
        </w:rPr>
        <w:t>Next.js by Vercel - The React Framework</w:t>
      </w:r>
      <w:r>
        <w:rPr>
          <w:rFonts w:ascii="Times New Roman" w:hAnsi="Times New Roman"/>
          <w:b w:val="0"/>
          <w:i w:val="0"/>
          <w:sz w:val="24"/>
        </w:rPr>
        <w:t>. https://nextjs.org/docs</w:t>
      </w:r>
    </w:p>
    <w:p>
      <w:pPr>
        <w:spacing w:before="0" w:after="80" w:line="360" w:lineRule="exact"/>
        <w:ind w:hanging="720" w:left="720"/>
        <w:jc w:val="both"/>
      </w:pPr>
      <w:r>
        <w:rPr>
          <w:rFonts w:ascii="Times New Roman" w:hAnsi="Times New Roman"/>
          <w:b w:val="0"/>
          <w:i w:val="0"/>
          <w:sz w:val="24"/>
        </w:rPr>
        <w:t xml:space="preserve">O'Brien, J. A., &amp; Marakas, G. M. (2011). </w:t>
      </w:r>
      <w:r>
        <w:rPr>
          <w:rFonts w:ascii="Times New Roman" w:hAnsi="Times New Roman"/>
          <w:b w:val="0"/>
          <w:i w:val="0"/>
          <w:sz w:val="24"/>
        </w:rPr>
        <w:t>Management Information Systems</w:t>
      </w:r>
      <w:r>
        <w:rPr>
          <w:rFonts w:ascii="Times New Roman" w:hAnsi="Times New Roman"/>
          <w:b w:val="0"/>
          <w:i w:val="0"/>
          <w:sz w:val="24"/>
        </w:rPr>
        <w:t xml:space="preserve"> (10th ed.). McGraw-Hill Education.</w:t>
      </w:r>
    </w:p>
    <w:p>
      <w:pPr>
        <w:spacing w:before="0" w:after="80" w:line="360" w:lineRule="exact"/>
        <w:ind w:hanging="720" w:left="720"/>
        <w:jc w:val="both"/>
      </w:pPr>
      <w:r>
        <w:rPr>
          <w:rFonts w:ascii="Times New Roman" w:hAnsi="Times New Roman"/>
          <w:b w:val="0"/>
          <w:i w:val="0"/>
          <w:sz w:val="24"/>
        </w:rPr>
        <w:t xml:space="preserve">OWASP. (2024). </w:t>
      </w:r>
      <w:r>
        <w:rPr>
          <w:rFonts w:ascii="Times New Roman" w:hAnsi="Times New Roman"/>
          <w:b w:val="0"/>
          <w:i w:val="0"/>
          <w:sz w:val="24"/>
        </w:rPr>
        <w:t>Password Storage Cheat Sheet</w:t>
      </w:r>
      <w:r>
        <w:rPr>
          <w:rFonts w:ascii="Times New Roman" w:hAnsi="Times New Roman"/>
          <w:b w:val="0"/>
          <w:i w:val="0"/>
          <w:sz w:val="24"/>
        </w:rPr>
        <w:t>. Open Web Application Security Project. https://cheatsheetseries.owasp.org/cheatsheets/Password_Storage_Cheat_Sheet.html</w:t>
      </w:r>
    </w:p>
    <w:p>
      <w:pPr>
        <w:spacing w:before="0" w:after="80" w:line="360" w:lineRule="exact"/>
        <w:ind w:hanging="720" w:left="720"/>
        <w:jc w:val="both"/>
      </w:pPr>
      <w:r>
        <w:rPr>
          <w:rFonts w:ascii="Times New Roman" w:hAnsi="Times New Roman"/>
          <w:b w:val="0"/>
          <w:i w:val="0"/>
          <w:sz w:val="24"/>
        </w:rPr>
        <w:t xml:space="preserve">Pmndrs. (2024). </w:t>
      </w:r>
      <w:r>
        <w:rPr>
          <w:rFonts w:ascii="Times New Roman" w:hAnsi="Times New Roman"/>
          <w:b w:val="0"/>
          <w:i w:val="0"/>
          <w:sz w:val="24"/>
        </w:rPr>
        <w:t>Zustand Documentation: A small, fast and scalable bearbones state-management solution</w:t>
      </w:r>
      <w:r>
        <w:rPr>
          <w:rFonts w:ascii="Times New Roman" w:hAnsi="Times New Roman"/>
          <w:b w:val="0"/>
          <w:i w:val="0"/>
          <w:sz w:val="24"/>
        </w:rPr>
        <w:t>. https://zustand-demo.pmnd.rs/</w:t>
      </w:r>
    </w:p>
    <w:p>
      <w:pPr>
        <w:spacing w:before="0" w:after="80" w:line="360" w:lineRule="exact"/>
        <w:ind w:hanging="720" w:left="720"/>
        <w:jc w:val="both"/>
      </w:pPr>
      <w:r>
        <w:rPr>
          <w:rFonts w:ascii="Times New Roman" w:hAnsi="Times New Roman"/>
          <w:b w:val="0"/>
          <w:i w:val="0"/>
          <w:sz w:val="24"/>
        </w:rPr>
        <w:t xml:space="preserve">Populix. (2023). </w:t>
      </w:r>
      <w:r>
        <w:rPr>
          <w:rFonts w:ascii="Times New Roman" w:hAnsi="Times New Roman"/>
          <w:b w:val="0"/>
          <w:i w:val="0"/>
          <w:sz w:val="24"/>
        </w:rPr>
        <w:t>Tren Kepemilikan Hewan Peliharaan di Indonesia 2023</w:t>
      </w:r>
      <w:r>
        <w:rPr>
          <w:rFonts w:ascii="Times New Roman" w:hAnsi="Times New Roman"/>
          <w:b w:val="0"/>
          <w:i w:val="0"/>
          <w:sz w:val="24"/>
        </w:rPr>
        <w:t>. Populix Research. https://populix.co/articles/tren-hewan-peliharaan-indonesia</w:t>
      </w:r>
    </w:p>
    <w:p>
      <w:pPr>
        <w:spacing w:before="0" w:after="80" w:line="360" w:lineRule="exact"/>
        <w:ind w:hanging="720" w:left="720"/>
        <w:jc w:val="both"/>
      </w:pPr>
      <w:r>
        <w:rPr>
          <w:rFonts w:ascii="Times New Roman" w:hAnsi="Times New Roman"/>
          <w:b w:val="0"/>
          <w:i w:val="0"/>
          <w:sz w:val="24"/>
        </w:rPr>
        <w:t xml:space="preserve">Pressman, R. S., &amp; Maxim, B. R. (2019). </w:t>
      </w:r>
      <w:r>
        <w:rPr>
          <w:rFonts w:ascii="Times New Roman" w:hAnsi="Times New Roman"/>
          <w:b w:val="0"/>
          <w:i w:val="0"/>
          <w:sz w:val="24"/>
        </w:rPr>
        <w:t>Software Engineering: A Practitioner's Approach</w:t>
      </w:r>
      <w:r>
        <w:rPr>
          <w:rFonts w:ascii="Times New Roman" w:hAnsi="Times New Roman"/>
          <w:b w:val="0"/>
          <w:i w:val="0"/>
          <w:sz w:val="24"/>
        </w:rPr>
        <w:t xml:space="preserve"> (9th ed.). McGraw-Hill Education.</w:t>
      </w:r>
    </w:p>
    <w:p>
      <w:pPr>
        <w:spacing w:before="0" w:after="80" w:line="360" w:lineRule="exact"/>
        <w:ind w:hanging="720" w:left="720"/>
        <w:jc w:val="both"/>
      </w:pPr>
      <w:r>
        <w:rPr>
          <w:rFonts w:ascii="Times New Roman" w:hAnsi="Times New Roman"/>
          <w:b w:val="0"/>
          <w:i w:val="0"/>
          <w:sz w:val="24"/>
        </w:rPr>
        <w:t xml:space="preserve">Prisma. (2024). </w:t>
      </w:r>
      <w:r>
        <w:rPr>
          <w:rFonts w:ascii="Times New Roman" w:hAnsi="Times New Roman"/>
          <w:b w:val="0"/>
          <w:i w:val="0"/>
          <w:sz w:val="24"/>
        </w:rPr>
        <w:t>Prisma Documentation: Next-generation Node.js and TypeScript ORM</w:t>
      </w:r>
      <w:r>
        <w:rPr>
          <w:rFonts w:ascii="Times New Roman" w:hAnsi="Times New Roman"/>
          <w:b w:val="0"/>
          <w:i w:val="0"/>
          <w:sz w:val="24"/>
        </w:rPr>
        <w:t>. https://www.prisma.io/docs</w:t>
      </w:r>
    </w:p>
    <w:p>
      <w:pPr>
        <w:spacing w:before="0" w:after="80" w:line="360" w:lineRule="exact"/>
        <w:ind w:hanging="720" w:left="720"/>
        <w:jc w:val="both"/>
      </w:pPr>
      <w:r>
        <w:rPr>
          <w:rFonts w:ascii="Times New Roman" w:hAnsi="Times New Roman"/>
          <w:b w:val="0"/>
          <w:i w:val="0"/>
          <w:sz w:val="24"/>
        </w:rPr>
        <w:t xml:space="preserve">Purnama, R., &amp; Dewi, L. A. (2023). Sistem informasi penjualan dan penitipan hewan peliharaan berbasis web (Studi kasus: Rumah Anabul Yogyakarta). </w:t>
      </w:r>
      <w:r>
        <w:rPr>
          <w:rFonts w:ascii="Times New Roman" w:hAnsi="Times New Roman"/>
          <w:b w:val="0"/>
          <w:i w:val="0"/>
          <w:sz w:val="24"/>
        </w:rPr>
        <w:t>Jurnal Informatika: Jurnal Pengembangan IT (JPIT)</w:t>
      </w:r>
      <w:r>
        <w:rPr>
          <w:rFonts w:ascii="Times New Roman" w:hAnsi="Times New Roman"/>
          <w:b w:val="0"/>
          <w:i w:val="0"/>
          <w:sz w:val="24"/>
        </w:rPr>
        <w:t xml:space="preserve">, </w:t>
      </w:r>
      <w:r>
        <w:rPr>
          <w:rFonts w:ascii="Times New Roman" w:hAnsi="Times New Roman"/>
          <w:b w:val="0"/>
          <w:i w:val="0"/>
          <w:sz w:val="24"/>
        </w:rPr>
        <w:t>8</w:t>
      </w:r>
      <w:r>
        <w:rPr>
          <w:rFonts w:ascii="Times New Roman" w:hAnsi="Times New Roman"/>
          <w:b w:val="0"/>
          <w:i w:val="0"/>
          <w:sz w:val="24"/>
        </w:rPr>
        <w:t>(1), 34–43.</w:t>
      </w:r>
    </w:p>
    <w:p>
      <w:pPr>
        <w:spacing w:before="0" w:after="80" w:line="360" w:lineRule="exact"/>
        <w:ind w:hanging="720" w:left="720"/>
        <w:jc w:val="both"/>
      </w:pPr>
      <w:r>
        <w:rPr>
          <w:rFonts w:ascii="Times New Roman" w:hAnsi="Times New Roman"/>
          <w:b w:val="0"/>
          <w:i w:val="0"/>
          <w:sz w:val="24"/>
        </w:rPr>
        <w:t xml:space="preserve">Rahayu, D., Sari, R. P., &amp; Nugroho, A. (2021). Sistem informasi manajemen pet shop berbasis web menggunakan framework Laravel. </w:t>
      </w:r>
      <w:r>
        <w:rPr>
          <w:rFonts w:ascii="Times New Roman" w:hAnsi="Times New Roman"/>
          <w:b w:val="0"/>
          <w:i w:val="0"/>
          <w:sz w:val="24"/>
        </w:rPr>
        <w:t>Jurnal Pengembangan Teknologi Informasi dan Ilmu Komputer (J-PTIIK)</w:t>
      </w:r>
      <w:r>
        <w:rPr>
          <w:rFonts w:ascii="Times New Roman" w:hAnsi="Times New Roman"/>
          <w:b w:val="0"/>
          <w:i w:val="0"/>
          <w:sz w:val="24"/>
        </w:rPr>
        <w:t xml:space="preserve">, </w:t>
      </w:r>
      <w:r>
        <w:rPr>
          <w:rFonts w:ascii="Times New Roman" w:hAnsi="Times New Roman"/>
          <w:b w:val="0"/>
          <w:i w:val="0"/>
          <w:sz w:val="24"/>
        </w:rPr>
        <w:t>5</w:t>
      </w:r>
      <w:r>
        <w:rPr>
          <w:rFonts w:ascii="Times New Roman" w:hAnsi="Times New Roman"/>
          <w:b w:val="0"/>
          <w:i w:val="0"/>
          <w:sz w:val="24"/>
        </w:rPr>
        <w:t>(7), 3210–3220.</w:t>
      </w:r>
    </w:p>
    <w:p>
      <w:pPr>
        <w:spacing w:before="0" w:after="80" w:line="360" w:lineRule="exact"/>
        <w:ind w:hanging="720" w:left="720"/>
        <w:jc w:val="both"/>
      </w:pPr>
      <w:r>
        <w:rPr>
          <w:rFonts w:ascii="Times New Roman" w:hAnsi="Times New Roman"/>
          <w:b w:val="0"/>
          <w:i w:val="0"/>
          <w:sz w:val="24"/>
        </w:rPr>
        <w:t xml:space="preserve">Rainer, R. K., &amp; Prince, B. (2023). </w:t>
      </w:r>
      <w:r>
        <w:rPr>
          <w:rFonts w:ascii="Times New Roman" w:hAnsi="Times New Roman"/>
          <w:b w:val="0"/>
          <w:i w:val="0"/>
          <w:sz w:val="24"/>
        </w:rPr>
        <w:t>Introduction to Information Systems</w:t>
      </w:r>
      <w:r>
        <w:rPr>
          <w:rFonts w:ascii="Times New Roman" w:hAnsi="Times New Roman"/>
          <w:b w:val="0"/>
          <w:i w:val="0"/>
          <w:sz w:val="24"/>
        </w:rPr>
        <w:t xml:space="preserve"> (9th ed.). John Wiley &amp; Sons.</w:t>
      </w:r>
    </w:p>
    <w:p>
      <w:pPr>
        <w:spacing w:before="0" w:after="80" w:line="360" w:lineRule="exact"/>
        <w:ind w:hanging="720" w:left="720"/>
        <w:jc w:val="both"/>
      </w:pPr>
      <w:r>
        <w:rPr>
          <w:rFonts w:ascii="Times New Roman" w:hAnsi="Times New Roman"/>
          <w:b w:val="0"/>
          <w:i w:val="0"/>
          <w:sz w:val="24"/>
        </w:rPr>
        <w:t xml:space="preserve">Recharts. (2024). </w:t>
      </w:r>
      <w:r>
        <w:rPr>
          <w:rFonts w:ascii="Times New Roman" w:hAnsi="Times New Roman"/>
          <w:b w:val="0"/>
          <w:i w:val="0"/>
          <w:sz w:val="24"/>
        </w:rPr>
        <w:t>Recharts Documentation: Redefined chart library built with React and D3</w:t>
      </w:r>
      <w:r>
        <w:rPr>
          <w:rFonts w:ascii="Times New Roman" w:hAnsi="Times New Roman"/>
          <w:b w:val="0"/>
          <w:i w:val="0"/>
          <w:sz w:val="24"/>
        </w:rPr>
        <w:t>. https://recharts.org/</w:t>
      </w:r>
    </w:p>
    <w:p>
      <w:pPr>
        <w:spacing w:before="0" w:after="80" w:line="360" w:lineRule="exact"/>
        <w:ind w:hanging="720" w:left="720"/>
        <w:jc w:val="both"/>
      </w:pPr>
      <w:r>
        <w:rPr>
          <w:rFonts w:ascii="Times New Roman" w:hAnsi="Times New Roman"/>
          <w:b w:val="0"/>
          <w:i w:val="0"/>
          <w:sz w:val="24"/>
        </w:rPr>
        <w:t xml:space="preserve">Resend. (2024). </w:t>
      </w:r>
      <w:r>
        <w:rPr>
          <w:rFonts w:ascii="Times New Roman" w:hAnsi="Times New Roman"/>
          <w:b w:val="0"/>
          <w:i w:val="0"/>
          <w:sz w:val="24"/>
        </w:rPr>
        <w:t>Resend Documentation: Email for developers</w:t>
      </w:r>
      <w:r>
        <w:rPr>
          <w:rFonts w:ascii="Times New Roman" w:hAnsi="Times New Roman"/>
          <w:b w:val="0"/>
          <w:i w:val="0"/>
          <w:sz w:val="24"/>
        </w:rPr>
        <w:t>. https://resend.com/docs</w:t>
      </w:r>
    </w:p>
    <w:p>
      <w:pPr>
        <w:spacing w:before="0" w:after="80" w:line="360" w:lineRule="exact"/>
        <w:ind w:hanging="720" w:left="720"/>
        <w:jc w:val="both"/>
      </w:pPr>
      <w:r>
        <w:rPr>
          <w:rFonts w:ascii="Times New Roman" w:hAnsi="Times New Roman"/>
          <w:b w:val="0"/>
          <w:i w:val="0"/>
          <w:sz w:val="24"/>
        </w:rPr>
        <w:t xml:space="preserve">Santoso, B., &amp; Wibowo, A. H. (2020). Rancang bangun sistem informasi klinik veteriner berbasis web untuk meningkatkan kualitas pelayanan. </w:t>
      </w:r>
      <w:r>
        <w:rPr>
          <w:rFonts w:ascii="Times New Roman" w:hAnsi="Times New Roman"/>
          <w:b w:val="0"/>
          <w:i w:val="0"/>
          <w:sz w:val="24"/>
        </w:rPr>
        <w:t>Seminar Nasional Teknologi Informasi dan Komunikasi (SENTIKA)</w:t>
      </w:r>
      <w:r>
        <w:rPr>
          <w:rFonts w:ascii="Times New Roman" w:hAnsi="Times New Roman"/>
          <w:b w:val="0"/>
          <w:i w:val="0"/>
          <w:sz w:val="24"/>
        </w:rPr>
        <w:t xml:space="preserve">, </w:t>
      </w:r>
      <w:r>
        <w:rPr>
          <w:rFonts w:ascii="Times New Roman" w:hAnsi="Times New Roman"/>
          <w:b w:val="0"/>
          <w:i w:val="0"/>
          <w:sz w:val="24"/>
        </w:rPr>
        <w:t>2020</w:t>
      </w:r>
      <w:r>
        <w:rPr>
          <w:rFonts w:ascii="Times New Roman" w:hAnsi="Times New Roman"/>
          <w:b w:val="0"/>
          <w:i w:val="0"/>
          <w:sz w:val="24"/>
        </w:rPr>
        <w:t>(1), 45–54.</w:t>
      </w:r>
    </w:p>
    <w:p>
      <w:pPr>
        <w:spacing w:before="0" w:after="80" w:line="360" w:lineRule="exact"/>
        <w:ind w:hanging="720" w:left="720"/>
        <w:jc w:val="both"/>
      </w:pPr>
      <w:r>
        <w:rPr>
          <w:rFonts w:ascii="Times New Roman" w:hAnsi="Times New Roman"/>
          <w:b w:val="0"/>
          <w:i w:val="0"/>
          <w:sz w:val="24"/>
        </w:rPr>
        <w:t xml:space="preserve">Satzinger, J. W., Jackson, R. B., &amp; Burd, S. D. (2022). </w:t>
      </w:r>
      <w:r>
        <w:rPr>
          <w:rFonts w:ascii="Times New Roman" w:hAnsi="Times New Roman"/>
          <w:b w:val="0"/>
          <w:i w:val="0"/>
          <w:sz w:val="24"/>
        </w:rPr>
        <w:t>Systems Analysis and Design in a Changing World</w:t>
      </w:r>
      <w:r>
        <w:rPr>
          <w:rFonts w:ascii="Times New Roman" w:hAnsi="Times New Roman"/>
          <w:b w:val="0"/>
          <w:i w:val="0"/>
          <w:sz w:val="24"/>
        </w:rPr>
        <w:t xml:space="preserve"> (8th ed.). Cengage Learning.</w:t>
      </w:r>
    </w:p>
    <w:p>
      <w:pPr>
        <w:spacing w:before="0" w:after="80" w:line="360" w:lineRule="exact"/>
        <w:ind w:hanging="720" w:left="720"/>
        <w:jc w:val="both"/>
      </w:pPr>
      <w:r>
        <w:rPr>
          <w:rFonts w:ascii="Times New Roman" w:hAnsi="Times New Roman"/>
          <w:b w:val="0"/>
          <w:i w:val="0"/>
          <w:sz w:val="24"/>
        </w:rPr>
        <w:t xml:space="preserve">Schlueter, C., &amp; Grandin, T. (2019). </w:t>
      </w:r>
      <w:r>
        <w:rPr>
          <w:rFonts w:ascii="Times New Roman" w:hAnsi="Times New Roman"/>
          <w:b w:val="0"/>
          <w:i w:val="0"/>
          <w:sz w:val="24"/>
        </w:rPr>
        <w:t>Feline Behavioral Health and Welfare</w:t>
      </w:r>
      <w:r>
        <w:rPr>
          <w:rFonts w:ascii="Times New Roman" w:hAnsi="Times New Roman"/>
          <w:b w:val="0"/>
          <w:i w:val="0"/>
          <w:sz w:val="24"/>
        </w:rPr>
        <w:t>. Iowa State University Press.</w:t>
      </w:r>
    </w:p>
    <w:p>
      <w:pPr>
        <w:spacing w:before="0" w:after="80" w:line="360" w:lineRule="exact"/>
        <w:ind w:hanging="720" w:left="720"/>
        <w:jc w:val="both"/>
      </w:pPr>
      <w:r>
        <w:rPr>
          <w:rFonts w:ascii="Times New Roman" w:hAnsi="Times New Roman"/>
          <w:b w:val="0"/>
          <w:i w:val="0"/>
          <w:sz w:val="24"/>
        </w:rPr>
        <w:t xml:space="preserve">Sommerville, I. (2021). </w:t>
      </w:r>
      <w:r>
        <w:rPr>
          <w:rFonts w:ascii="Times New Roman" w:hAnsi="Times New Roman"/>
          <w:b w:val="0"/>
          <w:i w:val="0"/>
          <w:sz w:val="24"/>
        </w:rPr>
        <w:t>Engineering Software Products: An Introduction to Modern Software Engineering</w:t>
      </w:r>
      <w:r>
        <w:rPr>
          <w:rFonts w:ascii="Times New Roman" w:hAnsi="Times New Roman"/>
          <w:b w:val="0"/>
          <w:i w:val="0"/>
          <w:sz w:val="24"/>
        </w:rPr>
        <w:t>. Pearson Education.</w:t>
      </w:r>
    </w:p>
    <w:p>
      <w:pPr>
        <w:spacing w:before="0" w:after="80" w:line="360" w:lineRule="exact"/>
        <w:ind w:hanging="720" w:left="720"/>
        <w:jc w:val="both"/>
      </w:pPr>
      <w:r>
        <w:rPr>
          <w:rFonts w:ascii="Times New Roman" w:hAnsi="Times New Roman"/>
          <w:b w:val="0"/>
          <w:i w:val="0"/>
          <w:sz w:val="24"/>
        </w:rPr>
        <w:t xml:space="preserve">Sugiyono. (2019). </w:t>
      </w:r>
      <w:r>
        <w:rPr>
          <w:rFonts w:ascii="Times New Roman" w:hAnsi="Times New Roman"/>
          <w:b w:val="0"/>
          <w:i w:val="0"/>
          <w:sz w:val="24"/>
        </w:rPr>
        <w:t>Metode Penelitian Kuantitatif, Kualitatif, dan R&amp;D</w:t>
      </w:r>
      <w:r>
        <w:rPr>
          <w:rFonts w:ascii="Times New Roman" w:hAnsi="Times New Roman"/>
          <w:b w:val="0"/>
          <w:i w:val="0"/>
          <w:sz w:val="24"/>
        </w:rPr>
        <w:t xml:space="preserve"> (Edisi ke-2). Alfabeta.</w:t>
      </w:r>
    </w:p>
    <w:p>
      <w:pPr>
        <w:spacing w:before="0" w:after="80" w:line="360" w:lineRule="exact"/>
        <w:ind w:hanging="720" w:left="720"/>
        <w:jc w:val="both"/>
      </w:pPr>
      <w:r>
        <w:rPr>
          <w:rFonts w:ascii="Times New Roman" w:hAnsi="Times New Roman"/>
          <w:b w:val="0"/>
          <w:i w:val="0"/>
          <w:sz w:val="24"/>
        </w:rPr>
        <w:t xml:space="preserve">Tailwind Labs. (2024). </w:t>
      </w:r>
      <w:r>
        <w:rPr>
          <w:rFonts w:ascii="Times New Roman" w:hAnsi="Times New Roman"/>
          <w:b w:val="0"/>
          <w:i w:val="0"/>
          <w:sz w:val="24"/>
        </w:rPr>
        <w:t>Tailwind CSS Documentation: A utility-first CSS framework</w:t>
      </w:r>
      <w:r>
        <w:rPr>
          <w:rFonts w:ascii="Times New Roman" w:hAnsi="Times New Roman"/>
          <w:b w:val="0"/>
          <w:i w:val="0"/>
          <w:sz w:val="24"/>
        </w:rPr>
        <w:t>. https://tailwindcss.com/docs</w:t>
      </w:r>
    </w:p>
    <w:p>
      <w:pPr>
        <w:spacing w:before="0" w:after="80" w:line="360" w:lineRule="exact"/>
        <w:ind w:hanging="720" w:left="720"/>
        <w:jc w:val="both"/>
      </w:pPr>
      <w:r>
        <w:rPr>
          <w:rFonts w:ascii="Times New Roman" w:hAnsi="Times New Roman"/>
          <w:b w:val="0"/>
          <w:i w:val="0"/>
          <w:sz w:val="24"/>
        </w:rPr>
        <w:t xml:space="preserve">Turban, E., Pollard, C., &amp; Wood, G. (2021). </w:t>
      </w:r>
      <w:r>
        <w:rPr>
          <w:rFonts w:ascii="Times New Roman" w:hAnsi="Times New Roman"/>
          <w:b w:val="0"/>
          <w:i w:val="0"/>
          <w:sz w:val="24"/>
        </w:rPr>
        <w:t>Information Technology for Management: On-Demand Strategies for Performance, Growth and Sustainability</w:t>
      </w:r>
      <w:r>
        <w:rPr>
          <w:rFonts w:ascii="Times New Roman" w:hAnsi="Times New Roman"/>
          <w:b w:val="0"/>
          <w:i w:val="0"/>
          <w:sz w:val="24"/>
        </w:rPr>
        <w:t xml:space="preserve"> (12th ed.). John Wiley &amp; Sons.</w:t>
      </w:r>
    </w:p>
    <w:p>
      <w:pPr>
        <w:spacing w:before="0" w:after="80" w:line="360" w:lineRule="exact"/>
        <w:ind w:hanging="720" w:left="720"/>
        <w:jc w:val="both"/>
      </w:pPr>
      <w:r>
        <w:rPr>
          <w:rFonts w:ascii="Times New Roman" w:hAnsi="Times New Roman"/>
          <w:b w:val="0"/>
          <w:i w:val="0"/>
          <w:sz w:val="24"/>
        </w:rPr>
        <w:t xml:space="preserve">TypeScript Documentation. (2024). </w:t>
      </w:r>
      <w:r>
        <w:rPr>
          <w:rFonts w:ascii="Times New Roman" w:hAnsi="Times New Roman"/>
          <w:b w:val="0"/>
          <w:i w:val="0"/>
          <w:sz w:val="24"/>
        </w:rPr>
        <w:t>TypeScript Handbook</w:t>
      </w:r>
      <w:r>
        <w:rPr>
          <w:rFonts w:ascii="Times New Roman" w:hAnsi="Times New Roman"/>
          <w:b w:val="0"/>
          <w:i w:val="0"/>
          <w:sz w:val="24"/>
        </w:rPr>
        <w:t>. https://www.typescriptlang.org/docs/handbook/intro.html</w:t>
      </w:r>
    </w:p>
    <w:p>
      <w:pPr>
        <w:spacing w:before="0" w:after="80" w:line="360" w:lineRule="exact"/>
        <w:ind w:hanging="720" w:left="720"/>
        <w:jc w:val="both"/>
      </w:pPr>
      <w:r>
        <w:rPr>
          <w:rFonts w:ascii="Times New Roman" w:hAnsi="Times New Roman"/>
          <w:b w:val="0"/>
          <w:i w:val="0"/>
          <w:sz w:val="24"/>
        </w:rPr>
        <w:t xml:space="preserve">Vercel. (2024). </w:t>
      </w:r>
      <w:r>
        <w:rPr>
          <w:rFonts w:ascii="Times New Roman" w:hAnsi="Times New Roman"/>
          <w:b w:val="0"/>
          <w:i w:val="0"/>
          <w:sz w:val="24"/>
        </w:rPr>
        <w:t>Next.js Documentation: The React Framework for Production</w:t>
      </w:r>
      <w:r>
        <w:rPr>
          <w:rFonts w:ascii="Times New Roman" w:hAnsi="Times New Roman"/>
          <w:b w:val="0"/>
          <w:i w:val="0"/>
          <w:sz w:val="24"/>
        </w:rPr>
        <w:t>. https://nextjs.org</w:t>
      </w:r>
    </w:p>
    <w:p>
      <w:pPr>
        <w:spacing w:before="0" w:after="80" w:line="360" w:lineRule="exact"/>
        <w:ind w:hanging="720" w:left="720"/>
        <w:jc w:val="both"/>
      </w:pPr>
      <w:r>
        <w:rPr>
          <w:rFonts w:ascii="Times New Roman" w:hAnsi="Times New Roman"/>
          <w:b w:val="0"/>
          <w:i w:val="0"/>
          <w:sz w:val="24"/>
        </w:rPr>
        <w:t xml:space="preserve">Wijaya, H., &amp; Susanto, E. (2023). Implementasi Next.js dan Prisma ORM dalam pengembangan sistem informasi manajemen berbasis web: Studi perbandingan performa. </w:t>
      </w:r>
      <w:r>
        <w:rPr>
          <w:rFonts w:ascii="Times New Roman" w:hAnsi="Times New Roman"/>
          <w:b w:val="0"/>
          <w:i w:val="0"/>
          <w:sz w:val="24"/>
        </w:rPr>
        <w:t>Jurnal Sistem Informasi dan Teknik Komputer (JOSISTKOM)</w:t>
      </w:r>
      <w:r>
        <w:rPr>
          <w:rFonts w:ascii="Times New Roman" w:hAnsi="Times New Roman"/>
          <w:b w:val="0"/>
          <w:i w:val="0"/>
          <w:sz w:val="24"/>
        </w:rPr>
        <w:t xml:space="preserve">, </w:t>
      </w:r>
      <w:r>
        <w:rPr>
          <w:rFonts w:ascii="Times New Roman" w:hAnsi="Times New Roman"/>
          <w:b w:val="0"/>
          <w:i w:val="0"/>
          <w:sz w:val="24"/>
        </w:rPr>
        <w:t>7</w:t>
      </w:r>
      <w:r>
        <w:rPr>
          <w:rFonts w:ascii="Times New Roman" w:hAnsi="Times New Roman"/>
          <w:b w:val="0"/>
          <w:i w:val="0"/>
          <w:sz w:val="24"/>
        </w:rPr>
        <w:t>(2), 156–170.</w:t>
      </w:r>
    </w:p>
    <w:p>
      <w:pPr>
        <w:spacing w:before="0" w:after="80" w:line="360" w:lineRule="exact"/>
        <w:ind w:hanging="720" w:left="720"/>
        <w:jc w:val="both"/>
      </w:pPr>
      <w:r>
        <w:rPr>
          <w:rFonts w:ascii="Times New Roman" w:hAnsi="Times New Roman"/>
          <w:b w:val="0"/>
          <w:i w:val="0"/>
          <w:sz w:val="24"/>
        </w:rPr>
        <w:t xml:space="preserve">Zustand Documentation. (2024). </w:t>
      </w:r>
      <w:r>
        <w:rPr>
          <w:rFonts w:ascii="Times New Roman" w:hAnsi="Times New Roman"/>
          <w:b w:val="0"/>
          <w:i w:val="0"/>
          <w:sz w:val="24"/>
        </w:rPr>
        <w:t>Zustand: Bear necessities for state management in React</w:t>
      </w:r>
      <w:r>
        <w:rPr>
          <w:rFonts w:ascii="Times New Roman" w:hAnsi="Times New Roman"/>
          <w:b w:val="0"/>
          <w:i w:val="0"/>
          <w:sz w:val="24"/>
        </w:rPr>
        <w:t>. https://github.com/pmndrs/zustand</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